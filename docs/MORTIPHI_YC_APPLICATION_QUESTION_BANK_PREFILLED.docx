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80"/>
        <w:jc w:val="center"/>
      </w:pPr>
      <w:r>
        <w:rPr>
          <w:rFonts w:ascii="Calibri" w:hAnsi="Calibri"/>
          <w:b/>
          <w:color w:val="A56A00"/>
          <w:sz w:val="20"/>
        </w:rPr>
        <w:t>APPLICATION PREP WORKBOOK</w:t>
      </w:r>
    </w:p>
    <w:p>
      <w:pPr>
        <w:pStyle w:val="Title"/>
      </w:pPr>
      <w:r>
        <w:t>Mortiphi</w:t>
      </w:r>
    </w:p>
    <w:p>
      <w:pPr>
        <w:pStyle w:val="Subtitle"/>
      </w:pPr>
      <w:r>
        <w:rPr>
          <w:rFonts w:ascii="Calibri" w:hAnsi="Calibri"/>
          <w:b w:val="0"/>
          <w:i/>
          <w:color w:val="1F4D78"/>
          <w:sz w:val="28"/>
        </w:rPr>
        <w:t>YC Application Question Bank</w:t>
        <w:br/>
      </w:r>
      <w:r>
        <w:rPr>
          <w:rFonts w:ascii="Calibri" w:hAnsi="Calibri"/>
          <w:b/>
          <w:i w:val="0"/>
          <w:color w:val="A56A00"/>
          <w:sz w:val="21"/>
        </w:rPr>
        <w:t>Product-context prefill</w:t>
      </w:r>
    </w:p>
    <w:p>
      <w:pPr>
        <w:spacing w:after="520"/>
        <w:jc w:val="center"/>
      </w:pPr>
      <w:r>
        <w:rPr>
          <w:rFonts w:ascii="Calibri" w:hAnsi="Calibri"/>
          <w:i/>
          <w:color w:val="667085"/>
          <w:sz w:val="22"/>
        </w:rPr>
        <w:t>A structured first draft for collecting facts, stories, metrics, and concise answers before the live application is completed.</w:t>
      </w:r>
    </w:p>
    <w:p>
      <w:pPr>
        <w:spacing w:before="100" w:after="180" w:line="269" w:lineRule="auto"/>
        <w:ind w:left="187" w:right="115"/>
        <w:shd w:fill="FFF7E6"/>
        <w:pBdr>
          <w:left w:val="single" w:sz="16" w:space="4" w:color="A56A00"/>
        </w:pBdr>
      </w:pPr>
      <w:r>
        <w:rPr>
          <w:rFonts w:ascii="Calibri" w:hAnsi="Calibri"/>
          <w:b/>
          <w:color w:val="A56A00"/>
          <w:sz w:val="20"/>
        </w:rPr>
        <w:t xml:space="preserve">IMPORTANT  </w:t>
      </w:r>
      <w:r>
        <w:rPr>
          <w:rFonts w:ascii="Calibri" w:hAnsi="Calibri"/>
          <w:color w:val="1F2937"/>
          <w:sz w:val="20"/>
        </w:rPr>
        <w:t>This is a preparation bank, not a verbatim copy of the live YC form. YC changes wording and conditional questions. Before submission, reconcile every answer against the current portal.</w:t>
      </w:r>
    </w:p>
    <w:p>
      <w:pPr>
        <w:spacing w:before="360" w:after="160"/>
      </w:pPr>
      <w:r>
        <w:rPr>
          <w:rFonts w:ascii="Calibri" w:hAnsi="Calibri"/>
          <w:b/>
          <w:color w:val="14213D"/>
          <w:sz w:val="24"/>
        </w:rPr>
        <w:t>Drafting standard</w:t>
      </w:r>
    </w:p>
    <w:p>
      <w:pPr>
        <w:spacing w:after="80"/>
        <w:ind w:left="317" w:hanging="317"/>
      </w:pPr>
      <w:r>
        <w:rPr>
          <w:rFonts w:ascii="Calibri" w:hAnsi="Calibri"/>
          <w:b/>
          <w:color w:val="00A6C8"/>
          <w:sz w:val="20"/>
        </w:rPr>
        <w:t xml:space="preserve">[ ] </w:t>
      </w:r>
      <w:r>
        <w:rPr>
          <w:rFonts w:ascii="Calibri" w:hAnsi="Calibri"/>
          <w:color w:val="1F2937"/>
          <w:sz w:val="20"/>
        </w:rPr>
        <w:t>Lead with the fact; remove marketing language.</w:t>
      </w:r>
    </w:p>
    <w:p>
      <w:pPr>
        <w:spacing w:after="80"/>
        <w:ind w:left="317" w:hanging="317"/>
      </w:pPr>
      <w:r>
        <w:rPr>
          <w:rFonts w:ascii="Calibri" w:hAnsi="Calibri"/>
          <w:b/>
          <w:color w:val="00A6C8"/>
          <w:sz w:val="20"/>
        </w:rPr>
        <w:t xml:space="preserve">[ ] </w:t>
      </w:r>
      <w:r>
        <w:rPr>
          <w:rFonts w:ascii="Calibri" w:hAnsi="Calibri"/>
          <w:color w:val="1F2937"/>
          <w:sz w:val="20"/>
        </w:rPr>
        <w:t>Use specific numbers, dates, named user types, and observed behavior.</w:t>
      </w:r>
    </w:p>
    <w:p>
      <w:pPr>
        <w:spacing w:after="80"/>
        <w:ind w:left="317" w:hanging="317"/>
      </w:pPr>
      <w:r>
        <w:rPr>
          <w:rFonts w:ascii="Calibri" w:hAnsi="Calibri"/>
          <w:b/>
          <w:color w:val="00A6C8"/>
          <w:sz w:val="20"/>
        </w:rPr>
        <w:t xml:space="preserve">[ ] </w:t>
      </w:r>
      <w:r>
        <w:rPr>
          <w:rFonts w:ascii="Calibri" w:hAnsi="Calibri"/>
          <w:color w:val="1F2937"/>
          <w:sz w:val="20"/>
        </w:rPr>
        <w:t>Separate what is live today from what is planned.</w:t>
      </w:r>
    </w:p>
    <w:p>
      <w:pPr>
        <w:spacing w:after="80"/>
        <w:ind w:left="317" w:hanging="317"/>
      </w:pPr>
      <w:r>
        <w:rPr>
          <w:rFonts w:ascii="Calibri" w:hAnsi="Calibri"/>
          <w:b/>
          <w:color w:val="00A6C8"/>
          <w:sz w:val="20"/>
        </w:rPr>
        <w:t xml:space="preserve">[ ] </w:t>
      </w:r>
      <w:r>
        <w:rPr>
          <w:rFonts w:ascii="Calibri" w:hAnsi="Calibri"/>
          <w:color w:val="1F2937"/>
          <w:sz w:val="20"/>
        </w:rPr>
        <w:t>Answer the question asked in the first sentence, then add evidence.</w:t>
      </w:r>
    </w:p>
    <w:p>
      <w:pPr>
        <w:spacing w:after="80"/>
        <w:ind w:left="317" w:hanging="317"/>
      </w:pPr>
      <w:r>
        <w:rPr>
          <w:rFonts w:ascii="Calibri" w:hAnsi="Calibri"/>
          <w:b/>
          <w:color w:val="00A6C8"/>
          <w:sz w:val="20"/>
        </w:rPr>
        <w:t xml:space="preserve">[ ] </w:t>
      </w:r>
      <w:r>
        <w:rPr>
          <w:rFonts w:ascii="Calibri" w:hAnsi="Calibri"/>
          <w:color w:val="1F2937"/>
          <w:sz w:val="20"/>
        </w:rPr>
        <w:t>Keep one source-of-truth sheet for metrics, equity, and founder details.</w:t>
      </w:r>
    </w:p>
    <w:p>
      <w:pPr>
        <w:spacing w:before="480"/>
        <w:jc w:val="center"/>
      </w:pPr>
      <w:r>
        <w:rPr>
          <w:rFonts w:ascii="Calibri" w:hAnsi="Calibri"/>
          <w:color w:val="667085"/>
          <w:sz w:val="19"/>
        </w:rPr>
        <w:t>Started July 2026  |  Owner: ____________________  |  Target batch: ____________________</w:t>
      </w:r>
    </w:p>
    <w:p>
      <w:r>
        <w:br w:type="page"/>
      </w:r>
    </w:p>
    <w:p>
      <w:pPr>
        <w:pStyle w:val="Heading1"/>
      </w:pPr>
      <w:r>
        <w:t>1. Application Control</w:t>
      </w:r>
    </w:p>
    <w:p>
      <w:pPr>
        <w:pStyle w:val="SectionIntro"/>
      </w:pPr>
      <w:r>
        <w:t>Use this page as the source of truth for the application version, ownership, links, and naming decisions.</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2300"/>
        <w:gridCol w:w="7060"/>
      </w:tblGrid>
      <w:tr>
        <w:trPr>
          <w:tblHeader w:val="true"/>
        </w:trPr>
        <w:tc>
          <w:tcPr>
            <w:tcW w:type="dxa" w:w="2300"/>
            <w:vAlign w:val="center"/>
            <w:tcMar>
              <w:top w:w="100" w:type="dxa"/>
              <w:start w:w="140" w:type="dxa"/>
              <w:bottom w:w="100" w:type="dxa"/>
              <w:end w:w="140" w:type="dxa"/>
            </w:tcMar>
            <w:shd w:fill="E8F1F8"/>
          </w:tcPr>
          <w:p>
            <w:pPr>
              <w:spacing w:after="0"/>
            </w:pPr>
            <w:r>
              <w:rPr>
                <w:rFonts w:ascii="Calibri" w:hAnsi="Calibri"/>
                <w:b/>
                <w:color w:val="14213D"/>
                <w:sz w:val="18"/>
              </w:rPr>
              <w:t>Field</w:t>
            </w:r>
          </w:p>
        </w:tc>
        <w:tc>
          <w:tcPr>
            <w:tcW w:type="dxa" w:w="7060"/>
            <w:vAlign w:val="center"/>
            <w:tcMar>
              <w:top w:w="100" w:type="dxa"/>
              <w:start w:w="140" w:type="dxa"/>
              <w:bottom w:w="100" w:type="dxa"/>
              <w:end w:w="140" w:type="dxa"/>
            </w:tcMar>
            <w:shd w:fill="E8F1F8"/>
          </w:tcPr>
          <w:p>
            <w:pPr>
              <w:spacing w:after="0"/>
            </w:pPr>
            <w:r>
              <w:rPr>
                <w:rFonts w:ascii="Calibri" w:hAnsi="Calibri"/>
                <w:b/>
                <w:color w:val="14213D"/>
                <w:sz w:val="18"/>
              </w:rPr>
              <w:t>Working value</w:t>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Target YC batch</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Live application URL / owner</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Internal draft owner</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Submission deadline</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Last portal reconciliation</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Answer freeze date</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Demo video owner / status</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r>
        <w:tc>
          <w:tcPr>
            <w:tcW w:type="dxa" w:w="2300"/>
            <w:vAlign w:val="center"/>
            <w:tcMar>
              <w:top w:w="100" w:type="dxa"/>
              <w:start w:w="140" w:type="dxa"/>
              <w:bottom w:w="100" w:type="dxa"/>
              <w:end w:w="140" w:type="dxa"/>
            </w:tcMar>
          </w:tcPr>
          <w:p>
            <w:pPr>
              <w:spacing w:after="0"/>
            </w:pPr>
            <w:r>
              <w:rPr>
                <w:rFonts w:ascii="Calibri" w:hAnsi="Calibri"/>
                <w:color w:val="1F2937"/>
                <w:sz w:val="18"/>
              </w:rPr>
              <w:t>Founder video owner / status</w:t>
            </w:r>
          </w:p>
        </w:tc>
        <w:tc>
          <w:tcPr>
            <w:tcW w:type="dxa" w:w="7060"/>
            <w:vAlign w:val="center"/>
            <w:tcMar>
              <w:top w:w="100" w:type="dxa"/>
              <w:start w:w="140" w:type="dxa"/>
              <w:bottom w:w="100" w:type="dxa"/>
              <w:end w:w="140" w:type="dxa"/>
            </w:tcMar>
          </w:tcPr>
          <w:p>
            <w:pPr>
              <w:spacing w:after="0"/>
            </w:pPr>
            <w:r>
              <w:rPr>
                <w:rFonts w:ascii="Calibri" w:hAnsi="Calibri"/>
                <w:color w:val="1F2937"/>
                <w:sz w:val="18"/>
              </w:rPr>
            </w:r>
          </w:p>
        </w:tc>
      </w:tr>
    </w:tbl>
    <w:p>
      <w:pPr>
        <w:spacing w:after="60"/>
      </w:pPr>
    </w:p>
    <w:p>
      <w:pPr>
        <w:pStyle w:val="Question"/>
        <w:keepNext/>
      </w:pPr>
      <w:r>
        <w:t>1.1  What is the applicant name, and what is the product name?</w:t>
      </w:r>
    </w:p>
    <w:p>
      <w:pPr>
        <w:pStyle w:val="Guidance"/>
        <w:keepNext/>
      </w:pPr>
      <w:r>
        <w:t>Resolve whether Mortiphi is the company and Mortic is the product. Use one consistent formulation everywhere.</w:t>
      </w:r>
    </w:p>
    <w:p>
      <w:pPr>
        <w:pStyle w:val="ResponseBox"/>
        <w:keepLines/>
        <w:shd w:fill="F4F7FA"/>
        <w:pBdr>
          <w:left w:val="single" w:sz="12" w:space="4" w:color="00A6C8"/>
        </w:pBdr>
        <w:spacing w:line="252" w:lineRule="auto"/>
      </w:pPr>
      <w:r>
        <w:rPr>
          <w:rFonts w:ascii="Calibri" w:hAnsi="Calibri"/>
          <w:b/>
          <w:i w:val="0"/>
          <w:color w:val="A56A00"/>
          <w:sz w:val="15"/>
        </w:rPr>
        <w:t>WORKING ASSUMPTION - CONFIRM</w:t>
        <w:br/>
      </w:r>
      <w:r>
        <w:rPr>
          <w:rFonts w:ascii="Calibri" w:hAnsi="Calibri"/>
          <w:b w:val="0"/>
          <w:i w:val="0"/>
          <w:color w:val="1F2937"/>
          <w:sz w:val="18"/>
        </w:rPr>
        <w:t>Working assumption: Mortiphi is the applicant/company and Mortic is the product. Suggested naming line: 'Mortiphi builds Mortic, a native voice sidepod for OpenCode.' Confirm the legal naming before submission.</w:t>
      </w:r>
    </w:p>
    <w:p>
      <w:pPr>
        <w:pStyle w:val="Question"/>
        <w:keepNext/>
      </w:pPr>
      <w:r>
        <w:t>1.2  What company URL, product URL, demo URL, and login instructions will be submitted?</w:t>
      </w:r>
    </w:p>
    <w:p>
      <w:pPr>
        <w:pStyle w:val="Guidance"/>
        <w:keepNext/>
      </w:pPr>
      <w:r>
        <w:t>Include a clean fallback path if the demo requires local setup or special access.</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Question"/>
        <w:keepNext/>
      </w:pPr>
      <w:r>
        <w:t>1.3  Who has final authority to submit, and who verifies founder, equity, legal, and metric facts?</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Heading1"/>
      </w:pPr>
      <w:r>
        <w:t>2. Company Snapshot</w:t>
      </w:r>
    </w:p>
    <w:p>
      <w:pPr>
        <w:pStyle w:val="SectionIntro"/>
      </w:pPr>
      <w:r>
        <w:t>These answers should let a reader understand the company in under thirty seconds.</w:t>
      </w:r>
    </w:p>
    <w:p>
      <w:pPr>
        <w:pStyle w:val="Question"/>
        <w:keepNext/>
      </w:pPr>
      <w:r>
        <w:t>2.1  What does the company make?</w:t>
      </w:r>
    </w:p>
    <w:p>
      <w:pPr>
        <w:pStyle w:val="Guidance"/>
        <w:keepNext/>
      </w:pPr>
      <w:r>
        <w:t>Use a matter-of-fact sentence: product + user + job done. Avoid category slogans.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Mortic is a native OpenCode sidepod that lets developers speak to an isolated fork of the active coding thread, see the turn stream, hear concise responses, interrupt naturally, and hand selected work back without mutating the source thread.</w:t>
      </w:r>
    </w:p>
    <w:p>
      <w:pPr>
        <w:pStyle w:val="Question"/>
        <w:keepNext/>
      </w:pPr>
      <w:r>
        <w:t>2.2  Write the 50-character company description.</w:t>
      </w:r>
    </w:p>
    <w:p>
      <w:pPr>
        <w:pStyle w:val="Guidance"/>
        <w:keepNext/>
      </w:pPr>
      <w:r>
        <w:t>Make it concrete enough to distinguish the product from a generic AI assistant.</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Voice sidepod for agentic coding</w:t>
      </w:r>
    </w:p>
    <w:p>
      <w:pPr>
        <w:pStyle w:val="Question"/>
        <w:keepNext/>
      </w:pPr>
      <w:r>
        <w:t>2.3  Write the one-sentence company description.</w:t>
      </w:r>
    </w:p>
    <w:p>
      <w:pPr>
        <w:pStyle w:val="Guidance"/>
        <w:keepNext/>
      </w:pPr>
      <w:r>
        <w:t>Target roughly 15-25 words; include the initial user and the core outcome.</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Mortiphi builds Mortic, a native OpenCode voice sidepod that helps developers supervise agentic coding work without leaving the active thread.</w:t>
      </w:r>
    </w:p>
    <w:p>
      <w:pPr>
        <w:pStyle w:val="Question"/>
        <w:keepNext/>
      </w:pPr>
      <w:r>
        <w:t>2.4  What category and subcategory best describe the company?</w:t>
      </w:r>
    </w:p>
    <w:p>
      <w:pPr>
        <w:pStyle w:val="Guidance"/>
        <w:keepNext/>
      </w:pPr>
      <w:r>
        <w:t>Choose the portal category that makes comparison easiest; explain only if the fit is imperfect.</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Developer tools / AI-assisted software development. More specifically: a voice interface and workflow layer for agentic coding.</w:t>
      </w:r>
    </w:p>
    <w:p>
      <w:pPr>
        <w:pStyle w:val="Question"/>
        <w:keepNext/>
      </w:pPr>
      <w:r>
        <w:t>2.5  Where is the company currently based, and where will it be after YC?</w:t>
      </w:r>
    </w:p>
    <w:p>
      <w:pPr>
        <w:pStyle w:val="Guidance"/>
        <w:keepNext/>
      </w:pPr>
      <w:r>
        <w:t>State the founders' actual locations and any relocation plan plainly.</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Question"/>
        <w:keepNext/>
      </w:pPr>
      <w:r>
        <w:t>2.6  What is live today?</w:t>
      </w:r>
    </w:p>
    <w:p>
      <w:pPr>
        <w:pStyle w:val="Guidance"/>
        <w:keepNext/>
      </w:pPr>
      <w:r>
        <w:t>Name the working product surface, who can use it, and what remains prototype, internal, or planned.</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A tested end-to-end native path exists in the repository: /mortic focus, helper discovery/startup, OS mic capture, live transcription, ephemeral thread forks, streaming assistant text, speech playback, interruption, transcript/handoff, and acknowledged teardown. Packaging, external adoption, and beta readiness need separate evidence.</w:t>
      </w:r>
    </w:p>
    <w:p>
      <w:pPr>
        <w:pStyle w:val="Question"/>
        <w:keepNext/>
      </w:pPr>
      <w:r>
        <w:t>2.7  What should a reviewer do first in the demo?</w:t>
      </w:r>
    </w:p>
    <w:p>
      <w:pPr>
        <w:pStyle w:val="Guidance"/>
        <w:keepNext/>
      </w:pPr>
      <w:r>
        <w:t>Give a three-step path to the core magic moment.</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Open an active OpenCode thread; enter /mortic and unmute with M; ask a coding-work question; show the live transcript and response; interrupt once; then end the session to demonstrate safe fork cleanup.</w:t>
      </w:r>
    </w:p>
    <w:p>
      <w:pPr>
        <w:pStyle w:val="Heading1"/>
      </w:pPr>
      <w:r>
        <w:t>3. Founders and Team</w:t>
      </w:r>
    </w:p>
    <w:p>
      <w:pPr>
        <w:pStyle w:val="SectionIntro"/>
      </w:pPr>
      <w:r>
        <w:t>Complete one founder profile per person. Keep biographical facts consistent with each founder's YC profile.</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1900"/>
        <w:gridCol w:w="2300"/>
        <w:gridCol w:w="1900"/>
        <w:gridCol w:w="1500"/>
        <w:gridCol w:w="1760"/>
      </w:tblGrid>
      <w:tr>
        <w:trPr>
          <w:tblHeader w:val="true"/>
        </w:trPr>
        <w:tc>
          <w:tcPr>
            <w:tcW w:type="dxa" w:w="1900"/>
            <w:vAlign w:val="center"/>
            <w:tcMar>
              <w:top w:w="100" w:type="dxa"/>
              <w:start w:w="140" w:type="dxa"/>
              <w:bottom w:w="100" w:type="dxa"/>
              <w:end w:w="140" w:type="dxa"/>
            </w:tcMar>
            <w:shd w:fill="E8F1F8"/>
          </w:tcPr>
          <w:p>
            <w:pPr>
              <w:spacing w:after="0"/>
            </w:pPr>
            <w:r>
              <w:rPr>
                <w:rFonts w:ascii="Calibri" w:hAnsi="Calibri"/>
                <w:b/>
                <w:color w:val="14213D"/>
                <w:sz w:val="18"/>
              </w:rPr>
              <w:t>Founder</w:t>
            </w:r>
          </w:p>
        </w:tc>
        <w:tc>
          <w:tcPr>
            <w:tcW w:type="dxa" w:w="2300"/>
            <w:vAlign w:val="center"/>
            <w:tcMar>
              <w:top w:w="100" w:type="dxa"/>
              <w:start w:w="140" w:type="dxa"/>
              <w:bottom w:w="100" w:type="dxa"/>
              <w:end w:w="140" w:type="dxa"/>
            </w:tcMar>
            <w:shd w:fill="E8F1F8"/>
          </w:tcPr>
          <w:p>
            <w:pPr>
              <w:spacing w:after="0"/>
            </w:pPr>
            <w:r>
              <w:rPr>
                <w:rFonts w:ascii="Calibri" w:hAnsi="Calibri"/>
                <w:b/>
                <w:color w:val="14213D"/>
                <w:sz w:val="18"/>
              </w:rPr>
              <w:t>Primary role</w:t>
            </w:r>
          </w:p>
        </w:tc>
        <w:tc>
          <w:tcPr>
            <w:tcW w:type="dxa" w:w="1900"/>
            <w:vAlign w:val="center"/>
            <w:tcMar>
              <w:top w:w="100" w:type="dxa"/>
              <w:start w:w="140" w:type="dxa"/>
              <w:bottom w:w="100" w:type="dxa"/>
              <w:end w:w="140" w:type="dxa"/>
            </w:tcMar>
            <w:shd w:fill="E8F1F8"/>
          </w:tcPr>
          <w:p>
            <w:pPr>
              <w:spacing w:after="0"/>
            </w:pPr>
            <w:r>
              <w:rPr>
                <w:rFonts w:ascii="Calibri" w:hAnsi="Calibri"/>
                <w:b/>
                <w:color w:val="14213D"/>
                <w:sz w:val="18"/>
              </w:rPr>
              <w:t>Location</w:t>
            </w:r>
          </w:p>
        </w:tc>
        <w:tc>
          <w:tcPr>
            <w:tcW w:type="dxa" w:w="1500"/>
            <w:vAlign w:val="center"/>
            <w:tcMar>
              <w:top w:w="100" w:type="dxa"/>
              <w:start w:w="140" w:type="dxa"/>
              <w:bottom w:w="100" w:type="dxa"/>
              <w:end w:w="140" w:type="dxa"/>
            </w:tcMar>
            <w:shd w:fill="E8F1F8"/>
          </w:tcPr>
          <w:p>
            <w:pPr>
              <w:spacing w:after="0"/>
            </w:pPr>
            <w:r>
              <w:rPr>
                <w:rFonts w:ascii="Calibri" w:hAnsi="Calibri"/>
                <w:b/>
                <w:color w:val="14213D"/>
                <w:sz w:val="18"/>
              </w:rPr>
              <w:t>Full-time?</w:t>
            </w:r>
          </w:p>
        </w:tc>
        <w:tc>
          <w:tcPr>
            <w:tcW w:type="dxa" w:w="1760"/>
            <w:vAlign w:val="center"/>
            <w:tcMar>
              <w:top w:w="100" w:type="dxa"/>
              <w:start w:w="140" w:type="dxa"/>
              <w:bottom w:w="100" w:type="dxa"/>
              <w:end w:w="140" w:type="dxa"/>
            </w:tcMar>
            <w:shd w:fill="E8F1F8"/>
          </w:tcPr>
          <w:p>
            <w:pPr>
              <w:spacing w:after="0"/>
            </w:pPr>
            <w:r>
              <w:rPr>
                <w:rFonts w:ascii="Calibri" w:hAnsi="Calibri"/>
                <w:b/>
                <w:color w:val="14213D"/>
                <w:sz w:val="18"/>
              </w:rPr>
              <w:t>Equity %</w:t>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2300"/>
            <w:vAlign w:val="center"/>
            <w:tcMar>
              <w:top w:w="100" w:type="dxa"/>
              <w:start w:w="140" w:type="dxa"/>
              <w:bottom w:w="100" w:type="dxa"/>
              <w:end w:w="140" w:type="dxa"/>
            </w:tcMar>
          </w:tcPr>
          <w:p>
            <w:pPr>
              <w:spacing w:after="0"/>
            </w:pPr>
            <w:r>
              <w:rPr>
                <w:rFonts w:ascii="Calibri" w:hAnsi="Calibri"/>
                <w:color w:val="1F2937"/>
                <w:sz w:val="18"/>
              </w:rPr>
            </w:r>
          </w:p>
        </w:tc>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7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2300"/>
            <w:vAlign w:val="center"/>
            <w:tcMar>
              <w:top w:w="100" w:type="dxa"/>
              <w:start w:w="140" w:type="dxa"/>
              <w:bottom w:w="100" w:type="dxa"/>
              <w:end w:w="140" w:type="dxa"/>
            </w:tcMar>
          </w:tcPr>
          <w:p>
            <w:pPr>
              <w:spacing w:after="0"/>
            </w:pPr>
            <w:r>
              <w:rPr>
                <w:rFonts w:ascii="Calibri" w:hAnsi="Calibri"/>
                <w:color w:val="1F2937"/>
                <w:sz w:val="18"/>
              </w:rPr>
            </w:r>
          </w:p>
        </w:tc>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7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2300"/>
            <w:vAlign w:val="center"/>
            <w:tcMar>
              <w:top w:w="100" w:type="dxa"/>
              <w:start w:w="140" w:type="dxa"/>
              <w:bottom w:w="100" w:type="dxa"/>
              <w:end w:w="140" w:type="dxa"/>
            </w:tcMar>
          </w:tcPr>
          <w:p>
            <w:pPr>
              <w:spacing w:after="0"/>
            </w:pPr>
            <w:r>
              <w:rPr>
                <w:rFonts w:ascii="Calibri" w:hAnsi="Calibri"/>
                <w:color w:val="1F2937"/>
                <w:sz w:val="18"/>
              </w:rPr>
            </w:r>
          </w:p>
        </w:tc>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760"/>
            <w:vAlign w:val="center"/>
            <w:tcMar>
              <w:top w:w="100" w:type="dxa"/>
              <w:start w:w="140" w:type="dxa"/>
              <w:bottom w:w="100" w:type="dxa"/>
              <w:end w:w="140" w:type="dxa"/>
            </w:tcMar>
          </w:tcPr>
          <w:p>
            <w:pPr>
              <w:spacing w:after="0"/>
            </w:pPr>
            <w:r>
              <w:rPr>
                <w:rFonts w:ascii="Calibri" w:hAnsi="Calibri"/>
                <w:color w:val="1F2937"/>
                <w:sz w:val="18"/>
              </w:rPr>
            </w:r>
          </w:p>
        </w:tc>
      </w:tr>
    </w:tbl>
    <w:p>
      <w:pPr>
        <w:spacing w:after="60"/>
      </w:pPr>
    </w:p>
    <w:p>
      <w:pPr>
        <w:pStyle w:val="Question"/>
        <w:keepNext/>
      </w:pPr>
      <w:r>
        <w:t>3.1  Who are the founders, and how long have they known one another?</w:t>
      </w:r>
    </w:p>
    <w:p>
      <w:pPr>
        <w:pStyle w:val="Guidance"/>
        <w:keepNext/>
      </w:pPr>
      <w:r>
        <w:t>Include how you met, what you have done together, and whether you have worked through hard situations together.</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3.2  For each founder, what is the most impressive thing they have built or achieved?</w:t>
      </w:r>
    </w:p>
    <w:p>
      <w:pPr>
        <w:pStyle w:val="Guidance"/>
        <w:keepNext/>
      </w:pPr>
      <w:r>
        <w:t>Use one specific, verifiable example per founder. Magnitude and difficulty matter more than adjectives.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r>
        <w:br/>
        <w:t xml:space="preserve"> </w:t>
      </w:r>
    </w:p>
    <w:p>
      <w:pPr>
        <w:pStyle w:val="Question"/>
        <w:keepNext/>
      </w:pPr>
      <w:r>
        <w:t>3.3  Who writes code or performs the core technical work? Has any work been done by non-founders?</w:t>
      </w:r>
    </w:p>
    <w:p>
      <w:pPr>
        <w:pStyle w:val="Guidance"/>
        <w:keepNext/>
      </w:pPr>
      <w:r>
        <w:t>Name the real builders and clearly describe any contractors, agencies, or generated components.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3.4  What is each founder uniquely responsible for?</w:t>
      </w:r>
    </w:p>
    <w:p>
      <w:pPr>
        <w:pStyle w:val="Guidance"/>
        <w:keepNext/>
      </w:pPr>
      <w:r>
        <w:t>Show complementary ownership without inventing rigid titles too early.</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3.5  Are all founders able to work full-time? If not, what must happen and by when?</w:t>
      </w:r>
    </w:p>
    <w:p>
      <w:pPr>
        <w:pStyle w:val="Guidance"/>
        <w:keepNext/>
      </w:pPr>
      <w:r>
        <w:t>Include jobs, school, notice periods, visas, and other material commitments.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3.6  What relevant domain or technical experience does each founder bring?</w:t>
      </w:r>
    </w:p>
    <w:p>
      <w:pPr>
        <w:pStyle w:val="Guidance"/>
        <w:keepNext/>
      </w:pPr>
      <w:r>
        <w:t>Connect experience to insight and execution, not prestige alone.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3.7  Describe a time the founders moved unusually fast or solved a difficult constraint.</w:t>
      </w:r>
    </w:p>
    <w:p>
      <w:pPr>
        <w:pStyle w:val="Guidance"/>
        <w:keepNext/>
      </w:pPr>
      <w:r>
        <w:t>Prefer a recent story with a measurable outcome.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3.8  Describe a non-computer system one founder successfully navigated or bent to achieve an outcome.</w:t>
      </w:r>
    </w:p>
    <w:p>
      <w:pPr>
        <w:pStyle w:val="Guidance"/>
        <w:keepNext/>
      </w:pPr>
      <w:r>
        <w:t>Keep it ethical, specific, and revealing of resourcefulness.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3.9  What important skill or founder profile is missing today, if any?</w:t>
      </w:r>
    </w:p>
    <w:p>
      <w:pPr>
        <w:pStyle w:val="Guidance"/>
        <w:keepNext/>
      </w:pPr>
      <w:r>
        <w:t>State whether you plan to recruit a cofounder or early hire and why.</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Heading1"/>
      </w:pPr>
      <w:r>
        <w:t>4. Product, User, and Problem</w:t>
      </w:r>
    </w:p>
    <w:p>
      <w:pPr>
        <w:pStyle w:val="SectionIntro"/>
      </w:pPr>
      <w:r>
        <w:t>Ground every answer in observed user behavior. Distinguish the immediate wedge from the long-term vision.</w:t>
      </w:r>
    </w:p>
    <w:p>
      <w:pPr>
        <w:pStyle w:val="Question"/>
        <w:keepNext/>
      </w:pPr>
      <w:r>
        <w:t>4.1  Who is the first specific user?</w:t>
      </w:r>
    </w:p>
    <w:p>
      <w:pPr>
        <w:pStyle w:val="Guidance"/>
        <w:keepNext/>
      </w:pPr>
      <w:r>
        <w:t>Describe a narrow role, environment, workflow, and level of urgency.</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Initial user hypothesis: a developer who already supervises long-running or multi-step coding agents in OpenCode and wants to stay in flow while reviewing, redirecting, or planning work.</w:t>
      </w:r>
    </w:p>
    <w:p>
      <w:pPr>
        <w:pStyle w:val="Question"/>
        <w:keepNext/>
      </w:pPr>
      <w:r>
        <w:t>4.2  What painful or frequent job are they trying to complete?</w:t>
      </w:r>
    </w:p>
    <w:p>
      <w:pPr>
        <w:pStyle w:val="Guidance"/>
        <w:keepNext/>
      </w:pPr>
      <w:r>
        <w:t>Describe what happens today, including context switching, delay, errors, or lost attention.</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Today the developer must stop reading output or inspecting code, move to the prompt, type a correction, and reorient to the thread. Repeated context switching makes agent supervision slower and more tiring.</w:t>
      </w:r>
    </w:p>
    <w:p>
      <w:pPr>
        <w:pStyle w:val="Question"/>
        <w:keepNext/>
      </w:pPr>
      <w:r>
        <w:t>4.3  How does the product change that workflow?</w:t>
      </w:r>
    </w:p>
    <w:p>
      <w:pPr>
        <w:pStyle w:val="Guidance"/>
        <w:keepNext/>
      </w:pPr>
      <w:r>
        <w:t>Explain before and after in concrete steps.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Mortic attaches to the active thread. The user speaks; Mortic transcribes into an ephemeral fork, streams a concise response, speaks only safe prose, and lets the user interrupt or copy a handoff back explicitly.</w:t>
      </w:r>
    </w:p>
    <w:p>
      <w:pPr>
        <w:pStyle w:val="Question"/>
        <w:keepNext/>
      </w:pPr>
      <w:r>
        <w:t>4.4  What is the product's core magic moment?</w:t>
      </w:r>
    </w:p>
    <w:p>
      <w:pPr>
        <w:pStyle w:val="Guidance"/>
        <w:keepNext/>
      </w:pPr>
      <w:r>
        <w:t>Name the first moment a user understands why this is meaningfully better.</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The magic moment is speaking a correction or planning question while staying in the coding context, then hearing a useful response within seconds while the current turn remains visible.</w:t>
      </w:r>
    </w:p>
    <w:p>
      <w:pPr>
        <w:pStyle w:val="Question"/>
        <w:keepNext/>
      </w:pPr>
      <w:r>
        <w:t>4.5  Why is this problem important now?</w:t>
      </w:r>
    </w:p>
    <w:p>
      <w:pPr>
        <w:pStyle w:val="Guidance"/>
        <w:keepNext/>
      </w:pPr>
      <w:r>
        <w:t>Use a technology, behavior, platform, cost, or distribution change that is actually recent.</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Coding agents are taking on longer tasks, so developers spend more time supervising and redirecting them. Speech and streaming systems are now fast enough to make that supervision conversational inside the tool.</w:t>
      </w:r>
    </w:p>
    <w:p>
      <w:pPr>
        <w:pStyle w:val="Question"/>
        <w:keepNext/>
      </w:pPr>
      <w:r>
        <w:t>4.6  What have users tried instead?</w:t>
      </w:r>
    </w:p>
    <w:p>
      <w:pPr>
        <w:pStyle w:val="Guidance"/>
        <w:keepNext/>
      </w:pPr>
      <w:r>
        <w:t>Include doing nothing, manual workarounds, general-purpose tools, and direct competitors.</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Likely alternatives are typing in the OpenCode prompt, OS dictation, a separate voice or assistant app, or waiting until the agent finishes before responding. Validate which alternatives real users actually use.</w:t>
      </w:r>
    </w:p>
    <w:p>
      <w:pPr>
        <w:pStyle w:val="Question"/>
        <w:keepNext/>
      </w:pPr>
      <w:r>
        <w:t>4.7  What do you know about the user or problem that others miss?</w:t>
      </w:r>
    </w:p>
    <w:p>
      <w:pPr>
        <w:pStyle w:val="Guidance"/>
        <w:keepNext/>
      </w:pPr>
      <w:r>
        <w:t>This should be a learned insight, not simply 'voice is faster' or 'AI is improving.'</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Product insight: voice should not dictate directly into the source coding thread. It should operate in an isolated, interruptible lane and return only the selected result through an explicit handoff.</w:t>
      </w:r>
    </w:p>
    <w:p>
      <w:pPr>
        <w:pStyle w:val="Question"/>
        <w:keepNext/>
      </w:pPr>
      <w:r>
        <w:t>4.8  What must be true for users to trust the product?</w:t>
      </w:r>
    </w:p>
    <w:p>
      <w:pPr>
        <w:pStyle w:val="Guidance"/>
        <w:keepNext/>
      </w:pPr>
      <w:r>
        <w:t>Cover reliability, privacy, reversibility, data handling, and failure behavior.</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Trust depends on five promises: source thread untouched, voice work isolated in ephemeral forks, explicit handoff only, secrets never shown or spoken, and code/diffs/commands/paths/JSON kept screen-only.</w:t>
      </w:r>
    </w:p>
    <w:p>
      <w:pPr>
        <w:pStyle w:val="Question"/>
        <w:keepNext/>
      </w:pPr>
      <w:r>
        <w:t>4.9  What is deliberately out of scope for the first product?</w:t>
      </w:r>
    </w:p>
    <w:p>
      <w:pPr>
        <w:pStyle w:val="Guidance"/>
        <w:keepNext/>
      </w:pPr>
      <w:r>
        <w:t>A crisp non-goal can make the wedge more credible.</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V1 excludes a separate app or browser UI, typed fallback, thread picker, model/provider reporting, BYOK UI, hosted proxy, and a full thread-history viewer.</w:t>
      </w:r>
    </w:p>
    <w:p>
      <w:pPr>
        <w:pStyle w:val="Heading1"/>
      </w:pPr>
      <w:r>
        <w:t>5. Progress and Traction</w:t>
      </w:r>
    </w:p>
    <w:p>
      <w:pPr>
        <w:pStyle w:val="SectionIntro"/>
      </w:pPr>
      <w:r>
        <w:t>Record the exact snapshot date and use the same definitions everywhere. If the product is pre-launch, show velocity and learning instead of manufacturing traction.</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1800"/>
        <w:gridCol w:w="1400"/>
        <w:gridCol w:w="1500"/>
        <w:gridCol w:w="1500"/>
        <w:gridCol w:w="3160"/>
      </w:tblGrid>
      <w:tr>
        <w:trPr>
          <w:tblHeader w:val="true"/>
        </w:trPr>
        <w:tc>
          <w:tcPr>
            <w:tcW w:type="dxa" w:w="1800"/>
            <w:vAlign w:val="center"/>
            <w:tcMar>
              <w:top w:w="100" w:type="dxa"/>
              <w:start w:w="140" w:type="dxa"/>
              <w:bottom w:w="100" w:type="dxa"/>
              <w:end w:w="140" w:type="dxa"/>
            </w:tcMar>
            <w:shd w:fill="E8F1F8"/>
          </w:tcPr>
          <w:p>
            <w:pPr>
              <w:spacing w:after="0"/>
            </w:pPr>
            <w:r>
              <w:rPr>
                <w:rFonts w:ascii="Calibri" w:hAnsi="Calibri"/>
                <w:b/>
                <w:color w:val="14213D"/>
                <w:sz w:val="18"/>
              </w:rPr>
              <w:t>Metric</w:t>
            </w:r>
          </w:p>
        </w:tc>
        <w:tc>
          <w:tcPr>
            <w:tcW w:type="dxa" w:w="1400"/>
            <w:vAlign w:val="center"/>
            <w:tcMar>
              <w:top w:w="100" w:type="dxa"/>
              <w:start w:w="140" w:type="dxa"/>
              <w:bottom w:w="100" w:type="dxa"/>
              <w:end w:w="140" w:type="dxa"/>
            </w:tcMar>
            <w:shd w:fill="E8F1F8"/>
          </w:tcPr>
          <w:p>
            <w:pPr>
              <w:spacing w:after="0"/>
            </w:pPr>
            <w:r>
              <w:rPr>
                <w:rFonts w:ascii="Calibri" w:hAnsi="Calibri"/>
                <w:b/>
                <w:color w:val="14213D"/>
                <w:sz w:val="18"/>
              </w:rPr>
              <w:t>Current</w:t>
            </w:r>
          </w:p>
        </w:tc>
        <w:tc>
          <w:tcPr>
            <w:tcW w:type="dxa" w:w="1500"/>
            <w:vAlign w:val="center"/>
            <w:tcMar>
              <w:top w:w="100" w:type="dxa"/>
              <w:start w:w="140" w:type="dxa"/>
              <w:bottom w:w="100" w:type="dxa"/>
              <w:end w:w="140" w:type="dxa"/>
            </w:tcMar>
            <w:shd w:fill="E8F1F8"/>
          </w:tcPr>
          <w:p>
            <w:pPr>
              <w:spacing w:after="0"/>
            </w:pPr>
            <w:r>
              <w:rPr>
                <w:rFonts w:ascii="Calibri" w:hAnsi="Calibri"/>
                <w:b/>
                <w:color w:val="14213D"/>
                <w:sz w:val="18"/>
              </w:rPr>
              <w:t>30 days ago</w:t>
            </w:r>
          </w:p>
        </w:tc>
        <w:tc>
          <w:tcPr>
            <w:tcW w:type="dxa" w:w="1500"/>
            <w:vAlign w:val="center"/>
            <w:tcMar>
              <w:top w:w="100" w:type="dxa"/>
              <w:start w:w="140" w:type="dxa"/>
              <w:bottom w:w="100" w:type="dxa"/>
              <w:end w:w="140" w:type="dxa"/>
            </w:tcMar>
            <w:shd w:fill="E8F1F8"/>
          </w:tcPr>
          <w:p>
            <w:pPr>
              <w:spacing w:after="0"/>
            </w:pPr>
            <w:r>
              <w:rPr>
                <w:rFonts w:ascii="Calibri" w:hAnsi="Calibri"/>
                <w:b/>
                <w:color w:val="14213D"/>
                <w:sz w:val="18"/>
              </w:rPr>
              <w:t>90 days ago</w:t>
            </w:r>
          </w:p>
        </w:tc>
        <w:tc>
          <w:tcPr>
            <w:tcW w:type="dxa" w:w="3160"/>
            <w:vAlign w:val="center"/>
            <w:tcMar>
              <w:top w:w="100" w:type="dxa"/>
              <w:start w:w="140" w:type="dxa"/>
              <w:bottom w:w="100" w:type="dxa"/>
              <w:end w:w="140" w:type="dxa"/>
            </w:tcMar>
            <w:shd w:fill="E8F1F8"/>
          </w:tcPr>
          <w:p>
            <w:pPr>
              <w:spacing w:after="0"/>
            </w:pPr>
            <w:r>
              <w:rPr>
                <w:rFonts w:ascii="Calibri" w:hAnsi="Calibri"/>
                <w:b/>
                <w:color w:val="14213D"/>
                <w:sz w:val="18"/>
              </w:rPr>
              <w:t>Definition / source</w:t>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Active users</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Paid customers</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Revenue / MRR</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Weekly growth</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Retention / repeat use</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800"/>
            <w:vAlign w:val="center"/>
            <w:tcMar>
              <w:top w:w="100" w:type="dxa"/>
              <w:start w:w="140" w:type="dxa"/>
              <w:bottom w:w="100" w:type="dxa"/>
              <w:end w:w="140" w:type="dxa"/>
            </w:tcMar>
          </w:tcPr>
          <w:p>
            <w:pPr>
              <w:spacing w:after="0"/>
            </w:pPr>
            <w:r>
              <w:rPr>
                <w:rFonts w:ascii="Calibri" w:hAnsi="Calibri"/>
                <w:color w:val="1F2937"/>
                <w:sz w:val="18"/>
              </w:rPr>
              <w:t>Usage volume</w:t>
            </w:r>
          </w:p>
        </w:tc>
        <w:tc>
          <w:tcPr>
            <w:tcW w:type="dxa" w:w="14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1500"/>
            <w:vAlign w:val="center"/>
            <w:tcMar>
              <w:top w:w="100" w:type="dxa"/>
              <w:start w:w="140" w:type="dxa"/>
              <w:bottom w:w="100" w:type="dxa"/>
              <w:end w:w="140" w:type="dxa"/>
            </w:tcMar>
          </w:tcPr>
          <w:p>
            <w:pPr>
              <w:spacing w:after="0"/>
            </w:pPr>
            <w:r>
              <w:rPr>
                <w:rFonts w:ascii="Calibri" w:hAnsi="Calibri"/>
                <w:color w:val="1F2937"/>
                <w:sz w:val="18"/>
              </w:rPr>
            </w:r>
          </w:p>
        </w:tc>
        <w:tc>
          <w:tcPr>
            <w:tcW w:type="dxa" w:w="3160"/>
            <w:vAlign w:val="center"/>
            <w:tcMar>
              <w:top w:w="100" w:type="dxa"/>
              <w:start w:w="140" w:type="dxa"/>
              <w:bottom w:w="100" w:type="dxa"/>
              <w:end w:w="140" w:type="dxa"/>
            </w:tcMar>
          </w:tcPr>
          <w:p>
            <w:pPr>
              <w:spacing w:after="0"/>
            </w:pPr>
            <w:r>
              <w:rPr>
                <w:rFonts w:ascii="Calibri" w:hAnsi="Calibri"/>
                <w:color w:val="1F2937"/>
                <w:sz w:val="18"/>
              </w:rPr>
            </w:r>
          </w:p>
        </w:tc>
      </w:tr>
    </w:tbl>
    <w:p>
      <w:pPr>
        <w:spacing w:after="60"/>
      </w:pPr>
    </w:p>
    <w:p>
      <w:pPr>
        <w:pStyle w:val="Question"/>
        <w:keepNext/>
      </w:pPr>
      <w:r>
        <w:t>5.1  How far along are you?</w:t>
      </w:r>
    </w:p>
    <w:p>
      <w:pPr>
        <w:pStyle w:val="Guidance"/>
        <w:keepNext/>
      </w:pPr>
      <w:r>
        <w:t>List what works end to end, what is being tested, and the next proof point.</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The repository contains an end-to-end voice lane and automated coverage for protocol validation, native capture, streaming/polling, fork lifecycle, interruption, speech filtering, latency fields, and teardown. External user and traction evidence still needs to be collected.</w:t>
      </w:r>
    </w:p>
    <w:p>
      <w:pPr>
        <w:pStyle w:val="Question"/>
        <w:keepNext/>
      </w:pPr>
      <w:r>
        <w:t>5.2  How long has each founder worked on this, and how much of that time was full-time?</w:t>
      </w:r>
    </w:p>
    <w:p>
      <w:pPr>
        <w:pStyle w:val="Guidance"/>
        <w:keepNext/>
      </w:pPr>
      <w:r>
        <w:t>Use dates and separate exploration, prototype, and committed company-building time.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5.3  Are people using the product? Who, how many, and how often?</w:t>
      </w:r>
    </w:p>
    <w:p>
      <w:pPr>
        <w:pStyle w:val="Guidance"/>
        <w:keepNext/>
      </w:pPr>
      <w:r>
        <w:t>Use active behavior rather than signups; define the activity window.</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5.4  Do you have revenue?</w:t>
      </w:r>
    </w:p>
    <w:p>
      <w:pPr>
        <w:pStyle w:val="Guidance"/>
        <w:keepNext/>
      </w:pPr>
      <w:r>
        <w:t>State total revenue, current recurring revenue, payer count, pricing, and whether revenue is recurring, pilot, services, or one-time.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5.5  What is growing, and at what rate?</w:t>
      </w:r>
    </w:p>
    <w:p>
      <w:pPr>
        <w:pStyle w:val="Guidance"/>
        <w:keepNext/>
      </w:pPr>
      <w:r>
        <w:t>Choose the metric that best represents value delivered and show the calculation window.</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5.6  What evidence of retention or repeated pull exists?</w:t>
      </w:r>
    </w:p>
    <w:p>
      <w:pPr>
        <w:pStyle w:val="Guidance"/>
        <w:keepNext/>
      </w:pPr>
      <w:r>
        <w:t>Include cohort behavior, repeated sessions, referrals, reactivation, or users asking for access.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5.7  What is the strongest user quote or behavior showing urgency?</w:t>
      </w:r>
    </w:p>
    <w:p>
      <w:pPr>
        <w:pStyle w:val="Guidance"/>
        <w:keepNext/>
      </w:pPr>
      <w:r>
        <w:t>Prefer observed commitment: time spent, willingness to install, pay, invite a team, or tolerate rough edges.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5.8  What have you shipped or learned in the last four weeks?</w:t>
      </w:r>
    </w:p>
    <w:p>
      <w:pPr>
        <w:pStyle w:val="Guidance"/>
        <w:keepNext/>
      </w:pPr>
      <w:r>
        <w:t>Show speed through dated product changes, experiments, and decisions.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5.9  If you previously applied, what has materially changed?</w:t>
      </w:r>
    </w:p>
    <w:p>
      <w:pPr>
        <w:pStyle w:val="Guidance"/>
        <w:keepNext/>
      </w:pPr>
      <w:r>
        <w:t>Use a before/after list: product, users, revenue, team, insight, and speed.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5.10  What is the next milestone that would most reduce company risk?</w:t>
      </w:r>
    </w:p>
    <w:p>
      <w:pPr>
        <w:pStyle w:val="Guidance"/>
        <w:keepNext/>
      </w:pPr>
      <w:r>
        <w:t>Name the result, metric, owner, and target date.</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Heading1"/>
      </w:pPr>
      <w:r>
        <w:t>6. Market, Competition, and Distribution</w:t>
      </w:r>
    </w:p>
    <w:p>
      <w:pPr>
        <w:pStyle w:val="SectionIntro"/>
      </w:pPr>
      <w:r>
        <w:t>Show a plausible path from a narrow initial user to a large company. Avoid top-down market-size slides in prose form.</w:t>
      </w:r>
    </w:p>
    <w:p>
      <w:pPr>
        <w:pStyle w:val="Question"/>
        <w:keepNext/>
      </w:pPr>
      <w:r>
        <w:t>6.1  Who pays, and who uses the product?</w:t>
      </w:r>
    </w:p>
    <w:p>
      <w:pPr>
        <w:pStyle w:val="Guidance"/>
        <w:keepNext/>
      </w:pPr>
      <w:r>
        <w:t>If they differ, explain the buying trigger and the user's daily incentive.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6.2  How many plausible initial customers exist?</w:t>
      </w:r>
    </w:p>
    <w:p>
      <w:pPr>
        <w:pStyle w:val="Guidance"/>
        <w:keepNext/>
      </w:pPr>
      <w:r>
        <w:t>Build a bottom-up estimate from a countable segment and realistic annual spend.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6.3  How can the initial wedge expand into a very large market?</w:t>
      </w:r>
    </w:p>
    <w:p>
      <w:pPr>
        <w:pStyle w:val="Guidance"/>
        <w:keepNext/>
      </w:pPr>
      <w:r>
        <w:t>Describe adjacent users, workflows, or platforms without skipping the first beachhead.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6.4  Who are the direct competitors?</w:t>
      </w:r>
    </w:p>
    <w:p>
      <w:pPr>
        <w:pStyle w:val="Guidance"/>
        <w:keepNext/>
      </w:pPr>
      <w:r>
        <w:t>Name real companies or products and the relevant use case in which users compare you.</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6.5  What are the indirect competitors and default alternatives?</w:t>
      </w:r>
    </w:p>
    <w:p>
      <w:pPr>
        <w:pStyle w:val="Guidance"/>
        <w:keepNext/>
      </w:pPr>
      <w:r>
        <w:t>Include existing platform features, general assistants, separate apps, and manual behavior.</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Default alternatives are typing in the OpenCode prompt, OS dictation, a separate voice/assistant app, or waiting until the agent finishes before responding.</w:t>
      </w:r>
    </w:p>
    <w:p>
      <w:pPr>
        <w:pStyle w:val="Question"/>
        <w:keepNext/>
      </w:pPr>
      <w:r>
        <w:t>6.6  What do you understand that competitors do not?</w:t>
      </w:r>
    </w:p>
    <w:p>
      <w:pPr>
        <w:pStyle w:val="Guidance"/>
        <w:keepNext/>
      </w:pPr>
      <w:r>
        <w:t>Tie the insight to a product decision, architecture choice, or distribution advantage.</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The product thesis is that useful developer voice is not just speech-to-text. It needs thread context, an isolated turn lifecycle, interruption, safe speech filtering, visible state, and explicit handoff.</w:t>
      </w:r>
    </w:p>
    <w:p>
      <w:pPr>
        <w:pStyle w:val="Question"/>
        <w:keepNext/>
      </w:pPr>
      <w:r>
        <w:t>6.7  Why will a large platform not simply copy this?</w:t>
      </w:r>
    </w:p>
    <w:p>
      <w:pPr>
        <w:pStyle w:val="Guidance"/>
        <w:keepNext/>
      </w:pPr>
      <w:r>
        <w:t>Discuss focus, integration depth, data/workflow advantage, speed, and user trust without hand-waving.</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A host platform can copy basic dictation. Mortic must win through deeper workflow integration, faster iteration on voice behavior, cross-stage latency measurement, safety, and a polished supervision loop.</w:t>
      </w:r>
    </w:p>
    <w:p>
      <w:pPr>
        <w:pStyle w:val="Question"/>
        <w:keepNext/>
      </w:pPr>
      <w:r>
        <w:t>6.8  How will you reach the first 10, 100, and 1,000 users?</w:t>
      </w:r>
    </w:p>
    <w:p>
      <w:pPr>
        <w:pStyle w:val="Guidance"/>
        <w:keepNext/>
      </w:pPr>
      <w:r>
        <w:t>Name channels, founder actions, communities, integrations, and expected conversion points.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r>
        <w:br/>
        <w:t xml:space="preserve"> </w:t>
      </w:r>
    </w:p>
    <w:p>
      <w:pPr>
        <w:pStyle w:val="Question"/>
        <w:keepNext/>
      </w:pPr>
      <w:r>
        <w:t>6.9  What is the sales motion and expected time to value?</w:t>
      </w:r>
    </w:p>
    <w:p>
      <w:pPr>
        <w:pStyle w:val="Guidance"/>
        <w:keepNext/>
      </w:pPr>
      <w:r>
        <w:t>Clarify self-serve versus team/enterprise adoption and any installation friction.</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Heading1"/>
      </w:pPr>
      <w:r>
        <w:t>7. Business Model and Economics</w:t>
      </w:r>
    </w:p>
    <w:p>
      <w:pPr>
        <w:pStyle w:val="SectionIntro"/>
      </w:pPr>
      <w:r>
        <w:t>Early estimates are acceptable when labeled as estimates. Make assumptions inspectable.</w:t>
      </w:r>
    </w:p>
    <w:p>
      <w:pPr>
        <w:pStyle w:val="Question"/>
        <w:keepNext/>
      </w:pPr>
      <w:r>
        <w:t>7.1  How will the company make money?</w:t>
      </w:r>
    </w:p>
    <w:p>
      <w:pPr>
        <w:pStyle w:val="Guidance"/>
        <w:keepNext/>
      </w:pPr>
      <w:r>
        <w:t>State the pricing unit, expected price, payer, and why the value supports that price.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7.2  What is free, paid, usage-based, seat-based, or enterprise-only?</w:t>
      </w:r>
    </w:p>
    <w:p>
      <w:pPr>
        <w:pStyle w:val="Guidance"/>
        <w:keepNext/>
      </w:pPr>
      <w:r>
        <w:t>Explain how pricing reinforces adoption rather than merely copying a category norm.</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7.3  What are the major variable costs?</w:t>
      </w:r>
    </w:p>
    <w:p>
      <w:pPr>
        <w:pStyle w:val="Guidance"/>
        <w:keepNext/>
      </w:pPr>
      <w:r>
        <w:t>Include inference, speech, infrastructure, support, distribution fees, and any third-party dependencies.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Main variable costs are speech transcription, speech synthesis, model inference, and supporting infrastructure. Local audio capture and the native sidepod reduce browser/runtime overhead but do not remove those usage-linked costs.</w:t>
      </w:r>
    </w:p>
    <w:p>
      <w:pPr>
        <w:pStyle w:val="Question"/>
        <w:keepNext/>
      </w:pPr>
      <w:r>
        <w:t>7.4  What gross margin could the product reach at scale?</w:t>
      </w:r>
    </w:p>
    <w:p>
      <w:pPr>
        <w:pStyle w:val="Guidance"/>
        <w:keepNext/>
      </w:pPr>
      <w:r>
        <w:t>Show the calculation and the largest uncertainty.</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7.5  What must be true for attractive unit economics?</w:t>
      </w:r>
    </w:p>
    <w:p>
      <w:pPr>
        <w:pStyle w:val="Guidance"/>
        <w:keepNext/>
      </w:pPr>
      <w:r>
        <w:t>Identify the sensitivity: usage, retention, price, provider cost, or support burden.</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7.6  What is current burn and runway?</w:t>
      </w:r>
    </w:p>
    <w:p>
      <w:pPr>
        <w:pStyle w:val="Guidance"/>
        <w:keepNext/>
      </w:pPr>
      <w:r>
        <w:t>Use a dated cash balance and monthly net burn; explain any founder salary assumptions.</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Heading1"/>
      </w:pPr>
      <w:r>
        <w:t>8. Idea Origin and Founder-Market Fit</w:t>
      </w:r>
    </w:p>
    <w:p>
      <w:pPr>
        <w:pStyle w:val="SectionIntro"/>
      </w:pPr>
      <w:r>
        <w:t>The best origin story explains why this team noticed the problem early and could not ignore it.</w:t>
      </w:r>
    </w:p>
    <w:p>
      <w:pPr>
        <w:pStyle w:val="Question"/>
        <w:keepNext/>
      </w:pPr>
      <w:r>
        <w:t>8.1  Why did you choose this idea?</w:t>
      </w:r>
    </w:p>
    <w:p>
      <w:pPr>
        <w:pStyle w:val="Guidance"/>
        <w:keepNext/>
      </w:pPr>
      <w:r>
        <w:t>Describe the trigger, not a retrospective mission statement.</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8.2  Do the founders have firsthand experience with the problem?</w:t>
      </w:r>
    </w:p>
    <w:p>
      <w:pPr>
        <w:pStyle w:val="Guidance"/>
        <w:keepNext/>
      </w:pPr>
      <w:r>
        <w:t>Use concrete situations, frequency, and consequences.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8.3  How did you validate that the problem exists beyond yourselves?</w:t>
      </w:r>
    </w:p>
    <w:p>
      <w:pPr>
        <w:pStyle w:val="Guidance"/>
        <w:keepNext/>
      </w:pPr>
      <w:r>
        <w:t>Include interviews, observed workflows, pilots, usage, or willingness to pay.</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8.4  What did you believe at the start that changed after building or talking to users?</w:t>
      </w:r>
    </w:p>
    <w:p>
      <w:pPr>
        <w:pStyle w:val="Guidance"/>
        <w:keepNext/>
      </w:pPr>
      <w:r>
        <w:t>A credible changed mind demonstrates learning speed.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8.5  Why are these founders unusually suited to build this company?</w:t>
      </w:r>
    </w:p>
    <w:p>
      <w:pPr>
        <w:pStyle w:val="Guidance"/>
        <w:keepNext/>
      </w:pPr>
      <w:r>
        <w:t>Connect technical ability, taste, domain access, endurance, and speed to the actual wedge.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8.6  What other startup ideas did the team seriously consider?</w:t>
      </w:r>
    </w:p>
    <w:p>
      <w:pPr>
        <w:pStyle w:val="Guidance"/>
        <w:keepNext/>
      </w:pPr>
      <w:r>
        <w:t>List the best alternatives and why this idea won.</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8.7  Why build a venture-scale company around this rather than a feature, plugin, or open-source project?</w:t>
      </w:r>
    </w:p>
    <w:p>
      <w:pPr>
        <w:pStyle w:val="Guidance"/>
        <w:keepNext/>
      </w:pPr>
      <w:r>
        <w:t>Address expansion, economics, control of the user relationship, and durable company value.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Heading1"/>
      </w:pPr>
      <w:r>
        <w:t>9. Technology, Defensibility, and Risk</w:t>
      </w:r>
    </w:p>
    <w:p>
      <w:pPr>
        <w:pStyle w:val="SectionIntro"/>
      </w:pPr>
      <w:r>
        <w:t>Explain the technical system in plain language. Do not expose provider or model names unless the question specifically requires a dependency disclosure.</w:t>
      </w:r>
    </w:p>
    <w:p>
      <w:pPr>
        <w:pStyle w:val="Question"/>
        <w:keepNext/>
      </w:pPr>
      <w:r>
        <w:t>9.1  How does the product work end to end?</w:t>
      </w:r>
    </w:p>
    <w:p>
      <w:pPr>
        <w:pStyle w:val="Guidance"/>
        <w:keepNext/>
      </w:pPr>
      <w:r>
        <w:t>Use five or fewer steps from user action to result; separate owned product logic from third-party services.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The OpenCode sidepod sends control intent to an invisible local helper. The helper captures microphone audio, transcribes speech, creates an ephemeral fork of the active thread, streams the assistant turn, filters screen-only content from speech, plays audio, and cleans up the fork on exit.</w:t>
      </w:r>
    </w:p>
    <w:p>
      <w:pPr>
        <w:pStyle w:val="Question"/>
        <w:keepNext/>
      </w:pPr>
      <w:r>
        <w:t>9.2  What is technically difficult about the product?</w:t>
      </w:r>
    </w:p>
    <w:p>
      <w:pPr>
        <w:pStyle w:val="Guidance"/>
        <w:keepNext/>
      </w:pPr>
      <w:r>
        <w:t>Name measurable constraints such as latency, streaming reliability, interruption, context, privacy, or platform integration.</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Hard problems include low-latency streaming across speech and model stages, reliable mic permissions, interruption without echo or self-triggering, stale-turn ordering, safe speech filtering, and keeping the source thread untouched.</w:t>
      </w:r>
    </w:p>
    <w:p>
      <w:pPr>
        <w:pStyle w:val="Question"/>
        <w:keepNext/>
      </w:pPr>
      <w:r>
        <w:t>9.3  What have the founders built that proves the hardest part is feasible?</w:t>
      </w:r>
    </w:p>
    <w:p>
      <w:pPr>
        <w:pStyle w:val="Guidance"/>
        <w:keepNext/>
      </w:pPr>
      <w:r>
        <w:t>Link to a demo, benchmark, canary, or user-visible workflow.</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Repository evidence includes a live end-to-end voice lane plus automated tests for the full voice-turn event sequence, native audio, fork lifecycle, interruption, speech filtering, latency fields, and helper teardown. External user proof is still required.</w:t>
      </w:r>
    </w:p>
    <w:p>
      <w:pPr>
        <w:pStyle w:val="Question"/>
        <w:keepNext/>
      </w:pPr>
      <w:r>
        <w:t>9.4  What becomes more defensible with usage?</w:t>
      </w:r>
    </w:p>
    <w:p>
      <w:pPr>
        <w:pStyle w:val="Guidance"/>
        <w:keepNext/>
      </w:pPr>
      <w:r>
        <w:t>Consider workflow data, integrations, personalization, evaluation systems, distribution, and trust.</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Potential defensibility grows through workflow integrations, interruption and speech-quality evaluations, latency/reliability data, personalization, and user trust in the safety boundary around coding threads.</w:t>
      </w:r>
    </w:p>
    <w:p>
      <w:pPr>
        <w:pStyle w:val="Question"/>
        <w:keepNext/>
      </w:pPr>
      <w:r>
        <w:t>9.5  Which external platforms or providers are critical dependencies?</w:t>
      </w:r>
    </w:p>
    <w:p>
      <w:pPr>
        <w:pStyle w:val="Guidance"/>
        <w:keepNext/>
      </w:pPr>
      <w:r>
        <w:t>Explain substitution options, lock-in risk, cost exposure, and what the company owns.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Critical dependencies are the OpenCode plugin/server APIs, OS microphone access, speech transcription and synthesis services, and an inference runtime. Mortiphi owns the sidepod UX, helper orchestration, fork lifecycle, protocol, filtering, evaluation, and safety behavior.</w:t>
      </w:r>
    </w:p>
    <w:p>
      <w:pPr>
        <w:pStyle w:val="Question"/>
        <w:keepNext/>
      </w:pPr>
      <w:r>
        <w:t>9.6  What are the top three company-killing risks?</w:t>
      </w:r>
    </w:p>
    <w:p>
      <w:pPr>
        <w:pStyle w:val="Guidance"/>
        <w:keepNext/>
      </w:pPr>
      <w:r>
        <w:t>State the risk, earliest signal, mitigation, and owner. Include product, market, platform, and execution risks.</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Current top risks: host-platform/API churn; helper distribution and microphone permissions; and product risk that latency or weak repeat use makes voice feel like a novelty. Track them with version pinning, live smoke tests, latency reports, and repeat-use evidence.</w:t>
      </w:r>
    </w:p>
    <w:p>
      <w:pPr>
        <w:pStyle w:val="Question"/>
        <w:keepNext/>
      </w:pPr>
      <w:r>
        <w:t>9.7  How are privacy, security, secrets, and user data handled?</w:t>
      </w:r>
    </w:p>
    <w:p>
      <w:pPr>
        <w:pStyle w:val="Guidance"/>
        <w:keepNext/>
      </w:pPr>
      <w:r>
        <w:t>Describe actual behavior today; avoid compliance claims not yet earned.</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Keys stay in local environment configuration; the TUI never prints them; raw provider responses stay out of the sidepod; forks are deleted by default; clipboard writes require user action; and voice work does not mutate the source thread.</w:t>
      </w:r>
    </w:p>
    <w:p>
      <w:pPr>
        <w:pStyle w:val="Heading1"/>
      </w:pPr>
      <w:r>
        <w:t>10. Mortiphi-Specific Pressure Test</w:t>
      </w:r>
    </w:p>
    <w:p>
      <w:pPr>
        <w:pStyle w:val="SectionIntro"/>
      </w:pPr>
      <w:r>
        <w:t>These prompts translate the current Mortic product thesis into investor-grade evidence without locking the final wording.</w:t>
      </w:r>
    </w:p>
    <w:p>
      <w:pPr>
        <w:pStyle w:val="Question"/>
        <w:keepNext/>
      </w:pPr>
      <w:r>
        <w:t>10.1  Is Mortiphi the company and Mortic the OpenCode product? What naming sentence will remove ambiguity?</w:t>
      </w:r>
    </w:p>
    <w:p>
      <w:pPr>
        <w:pStyle w:val="ResponseBox"/>
        <w:keepLines/>
        <w:shd w:fill="F4F7FA"/>
        <w:pBdr>
          <w:left w:val="single" w:sz="12" w:space="4" w:color="00A6C8"/>
        </w:pBdr>
        <w:spacing w:line="252" w:lineRule="auto"/>
      </w:pPr>
      <w:r>
        <w:rPr>
          <w:rFonts w:ascii="Calibri" w:hAnsi="Calibri"/>
          <w:b/>
          <w:i w:val="0"/>
          <w:color w:val="A56A00"/>
          <w:sz w:val="15"/>
        </w:rPr>
        <w:t>WORKING ASSUMPTION - CONFIRM</w:t>
        <w:br/>
      </w:r>
      <w:r>
        <w:rPr>
          <w:rFonts w:ascii="Calibri" w:hAnsi="Calibri"/>
          <w:b w:val="0"/>
          <w:i w:val="0"/>
          <w:color w:val="1F2937"/>
          <w:sz w:val="18"/>
        </w:rPr>
        <w:t>Suggested naming line: 'Mortiphi builds Mortic, a native voice sidepod for OpenCode.' Confirm that Mortiphi is the legal/applicant name and Mortic is the product name.</w:t>
      </w:r>
    </w:p>
    <w:p>
      <w:pPr>
        <w:pStyle w:val="Question"/>
        <w:keepNext/>
      </w:pPr>
      <w:r>
        <w:t>10.2  How will you describe Mortic without naming hidden runtime, model, or provider details?</w:t>
      </w:r>
    </w:p>
    <w:p>
      <w:pPr>
        <w:pStyle w:val="Guidance"/>
        <w:keepNext/>
      </w:pPr>
      <w:r>
        <w:t>Aim for user, workflow, and outcome: an embedded voice lane for agentic coding work.</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Mortic is an embedded voice lane for agentic coding: it lets a developer talk to the context of the active OpenCode thread, hear concise answers, interrupt, inspect a transcript, and copy a handoff.</w:t>
      </w:r>
    </w:p>
    <w:p>
      <w:pPr>
        <w:pStyle w:val="Question"/>
        <w:keepNext/>
      </w:pPr>
      <w:r>
        <w:t>10.3  Why is an embedded voice lane materially better than a separate voice app or general dictation?</w:t>
      </w:r>
    </w:p>
    <w:p>
      <w:pPr>
        <w:pStyle w:val="Guidance"/>
        <w:keepNext/>
      </w:pPr>
      <w:r>
        <w:t>Use evidence about context, focus, interruption, handoff, and keyboard/mouse behavior.</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Unlike dictation, Mortic has thread context, turn lifecycle, interruption, transcript, speech filtering, and safe handoff. Unlike separate voice apps, it avoids thread selection and keeps the coding surface as the source of truth.</w:t>
      </w:r>
    </w:p>
    <w:p>
      <w:pPr>
        <w:pStyle w:val="Question"/>
        <w:keepNext/>
      </w:pPr>
      <w:r>
        <w:t>10.4  Who is the narrow initial user: OpenCode power users, agentic developers, teams, or another segment?</w:t>
      </w:r>
    </w:p>
    <w:p>
      <w:pPr>
        <w:pStyle w:val="Guidance"/>
        <w:keepNext/>
      </w:pPr>
      <w:r>
        <w:t>Pick one first user and quantify how often the problem occurs.</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Start with OpenCode power users who regularly supervise multi-step coding agents and already feel the cost of switching between reading, inspecting, and typing corrections.</w:t>
      </w:r>
    </w:p>
    <w:p>
      <w:pPr>
        <w:pStyle w:val="Question"/>
        <w:keepNext/>
      </w:pPr>
      <w:r>
        <w:t>10.5  What measurable event proves the product's magic?</w:t>
      </w:r>
    </w:p>
    <w:p>
      <w:pPr>
        <w:pStyle w:val="Guidance"/>
        <w:keepNext/>
      </w:pPr>
      <w:r>
        <w:t>Examples to test: first accurate transcript, first assistant text, first spoken audio, successful barge-in, or a completed handoff.</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Candidate magic metric: time from unmuting to first accurate transcript, first assistant text, and first audio, followed by a completed interrupt-and-resume or handoff without source-thread mutation.</w:t>
      </w:r>
    </w:p>
    <w:p>
      <w:pPr>
        <w:pStyle w:val="Question"/>
        <w:keepNext/>
      </w:pPr>
      <w:r>
        <w:t>10.6  What latency is acceptable, what is achieved now, and what is the target?</w:t>
      </w:r>
    </w:p>
    <w:p>
      <w:pPr>
        <w:pStyle w:val="Guidance"/>
        <w:keepNext/>
      </w:pPr>
      <w:r>
        <w:t>Use dated benchmark medians and tail latency; separate transcript, response, and speech milestones.</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The product already records first transcript, first assistant text, first audio, total turn time, retries, and stream source. Actual p50/p95 values still need a dated benchmark snapshot before submission.</w:t>
      </w:r>
    </w:p>
    <w:p>
      <w:pPr>
        <w:pStyle w:val="Question"/>
        <w:keepNext/>
      </w:pPr>
      <w:r>
        <w:t>10.7  What trust promise is essential?</w:t>
      </w:r>
    </w:p>
    <w:p>
      <w:pPr>
        <w:pStyle w:val="Guidance"/>
        <w:keepNext/>
      </w:pPr>
      <w:r>
        <w:t>Pressure-test ephemeral forks, source-thread isolation, user-controlled handoff, secret handling, and screen-only treatment of code/paths/JSON.</w:t>
      </w:r>
    </w:p>
    <w:p>
      <w:pPr>
        <w:pStyle w:val="ResponseBox"/>
        <w:keepLines/>
        <w:shd w:fill="F4F7FA"/>
        <w:pBdr>
          <w:left w:val="single" w:sz="12" w:space="4" w:color="00A6C8"/>
        </w:pBdr>
        <w:spacing w:line="252" w:lineRule="auto"/>
      </w:pPr>
      <w:r>
        <w:rPr>
          <w:rFonts w:ascii="Calibri" w:hAnsi="Calibri"/>
          <w:b/>
          <w:i w:val="0"/>
          <w:color w:val="2E74B5"/>
          <w:sz w:val="15"/>
        </w:rPr>
        <w:t>PREFILLED FROM REPO CONTEXT - VERIFY</w:t>
        <w:br/>
      </w:r>
      <w:r>
        <w:rPr>
          <w:rFonts w:ascii="Calibri" w:hAnsi="Calibri"/>
          <w:b w:val="0"/>
          <w:i w:val="0"/>
          <w:color w:val="1F2937"/>
          <w:sz w:val="18"/>
        </w:rPr>
        <w:t>Essential trust promise: 'Voice work happens in a disposable fork; nothing changes the source thread unless you explicitly copy or apply a handoff.' Supporting promises are secret safety and screen-only technical detail.</w:t>
      </w:r>
    </w:p>
    <w:p>
      <w:pPr>
        <w:pStyle w:val="Question"/>
        <w:keepNext/>
      </w:pPr>
      <w:r>
        <w:t>10.8  What user evidence shows voice is not merely a novelty?</w:t>
      </w:r>
    </w:p>
    <w:p>
      <w:pPr>
        <w:pStyle w:val="Guidance"/>
        <w:keepNext/>
      </w:pPr>
      <w:r>
        <w:t>Look for repeat sessions, longer agent supervision, fewer context switches, faster decisions, or users returning despite rough edges.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10.9  What is the wedge beyond OpenCode?</w:t>
      </w:r>
    </w:p>
    <w:p>
      <w:pPr>
        <w:pStyle w:val="Guidance"/>
        <w:keepNext/>
      </w:pPr>
      <w:r>
        <w:t>Describe expansion only after proving why the OpenCode-native integration is the right starting point.</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Wedge hypothesis: prove native voice supervision in OpenCode first, then extend the same safe voice-lane model to other agentic development surfaces and team workflows.</w:t>
      </w:r>
    </w:p>
    <w:p>
      <w:pPr>
        <w:pStyle w:val="Question"/>
        <w:keepNext/>
      </w:pPr>
      <w:r>
        <w:t>10.10  What is the durable company advantage if foundation models and speech APIs commoditize?</w:t>
      </w:r>
    </w:p>
    <w:p>
      <w:pPr>
        <w:pStyle w:val="Guidance"/>
        <w:keepNext/>
      </w:pPr>
      <w:r>
        <w:t>Focus on workflow ownership, product experience, integration, evaluations, data loops, and distribution.</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The durable advantage must come from owning the supervision workflow: deep host integrations, interruption behavior, speech/output evaluations, latency instrumentation, personalization, safety, and distribution - not from exclusive access to a foundation model or speech API.</w:t>
      </w:r>
    </w:p>
    <w:p>
      <w:pPr>
        <w:pStyle w:val="Question"/>
        <w:keepNext/>
      </w:pPr>
      <w:r>
        <w:t>10.11  What is the most skeptical one-sentence objection, and what evidence would disprove it?</w:t>
      </w:r>
    </w:p>
    <w:p>
      <w:pPr>
        <w:pStyle w:val="Guidance"/>
        <w:keepNext/>
      </w:pPr>
      <w:r>
        <w:t>Examples: feature risk, platform risk, weak willingness to pay, or latency preventing natural use.</w:t>
      </w:r>
    </w:p>
    <w:p>
      <w:pPr>
        <w:pStyle w:val="ResponseBox"/>
        <w:keepLines/>
        <w:shd w:fill="F4F7FA"/>
        <w:pBdr>
          <w:left w:val="single" w:sz="12" w:space="4" w:color="00A6C8"/>
        </w:pBdr>
        <w:spacing w:line="252" w:lineRule="auto"/>
      </w:pPr>
      <w:r>
        <w:rPr>
          <w:rFonts w:ascii="Calibri" w:hAnsi="Calibri"/>
          <w:b/>
          <w:i w:val="0"/>
          <w:color w:val="A56A00"/>
          <w:sz w:val="15"/>
        </w:rPr>
        <w:t>DRAFT HYPOTHESIS - FOUNDER REVIEW</w:t>
        <w:br/>
      </w:r>
      <w:r>
        <w:rPr>
          <w:rFonts w:ascii="Calibri" w:hAnsi="Calibri"/>
          <w:b w:val="0"/>
          <w:i w:val="0"/>
          <w:color w:val="1F2937"/>
          <w:sz w:val="18"/>
        </w:rPr>
        <w:t>Hardest objection: a host platform can add basic voice, making this a feature rather than a company. Evidence to disprove it would be sustained repeat use of the full contextual-fork, interruption, filtering, and handoff workflow with measurable time saved.</w:t>
      </w:r>
    </w:p>
    <w:p>
      <w:pPr>
        <w:pStyle w:val="Heading1"/>
      </w:pPr>
      <w:r>
        <w:t>11. Legal, Equity, and Fundraising</w:t>
      </w:r>
    </w:p>
    <w:p>
      <w:pPr>
        <w:pStyle w:val="SectionIntro"/>
      </w:pPr>
      <w:r>
        <w:t>Have the cap table and source documents open while completing this section. Do not estimate legal facts.</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1900"/>
        <w:gridCol w:w="1600"/>
        <w:gridCol w:w="1600"/>
        <w:gridCol w:w="2100"/>
        <w:gridCol w:w="2160"/>
      </w:tblGrid>
      <w:tr>
        <w:trPr>
          <w:tblHeader w:val="true"/>
        </w:trPr>
        <w:tc>
          <w:tcPr>
            <w:tcW w:type="dxa" w:w="1900"/>
            <w:vAlign w:val="center"/>
            <w:tcMar>
              <w:top w:w="100" w:type="dxa"/>
              <w:start w:w="140" w:type="dxa"/>
              <w:bottom w:w="100" w:type="dxa"/>
              <w:end w:w="140" w:type="dxa"/>
            </w:tcMar>
            <w:shd w:fill="E8F1F8"/>
          </w:tcPr>
          <w:p>
            <w:pPr>
              <w:spacing w:after="0"/>
            </w:pPr>
            <w:r>
              <w:rPr>
                <w:rFonts w:ascii="Calibri" w:hAnsi="Calibri"/>
                <w:b/>
                <w:color w:val="14213D"/>
                <w:sz w:val="18"/>
              </w:rPr>
              <w:t>Holder</w:t>
            </w:r>
          </w:p>
        </w:tc>
        <w:tc>
          <w:tcPr>
            <w:tcW w:type="dxa" w:w="1600"/>
            <w:vAlign w:val="center"/>
            <w:tcMar>
              <w:top w:w="100" w:type="dxa"/>
              <w:start w:w="140" w:type="dxa"/>
              <w:bottom w:w="100" w:type="dxa"/>
              <w:end w:w="140" w:type="dxa"/>
            </w:tcMar>
            <w:shd w:fill="E8F1F8"/>
          </w:tcPr>
          <w:p>
            <w:pPr>
              <w:spacing w:after="0"/>
            </w:pPr>
            <w:r>
              <w:rPr>
                <w:rFonts w:ascii="Calibri" w:hAnsi="Calibri"/>
                <w:b/>
                <w:color w:val="14213D"/>
                <w:sz w:val="18"/>
              </w:rPr>
              <w:t>Security</w:t>
            </w:r>
          </w:p>
        </w:tc>
        <w:tc>
          <w:tcPr>
            <w:tcW w:type="dxa" w:w="1600"/>
            <w:vAlign w:val="center"/>
            <w:tcMar>
              <w:top w:w="100" w:type="dxa"/>
              <w:start w:w="140" w:type="dxa"/>
              <w:bottom w:w="100" w:type="dxa"/>
              <w:end w:w="140" w:type="dxa"/>
            </w:tcMar>
            <w:shd w:fill="E8F1F8"/>
          </w:tcPr>
          <w:p>
            <w:pPr>
              <w:spacing w:after="0"/>
            </w:pPr>
            <w:r>
              <w:rPr>
                <w:rFonts w:ascii="Calibri" w:hAnsi="Calibri"/>
                <w:b/>
                <w:color w:val="14213D"/>
                <w:sz w:val="18"/>
              </w:rPr>
              <w:t>Fully diluted %</w:t>
            </w:r>
          </w:p>
        </w:tc>
        <w:tc>
          <w:tcPr>
            <w:tcW w:type="dxa" w:w="2100"/>
            <w:vAlign w:val="center"/>
            <w:tcMar>
              <w:top w:w="100" w:type="dxa"/>
              <w:start w:w="140" w:type="dxa"/>
              <w:bottom w:w="100" w:type="dxa"/>
              <w:end w:w="140" w:type="dxa"/>
            </w:tcMar>
            <w:shd w:fill="E8F1F8"/>
          </w:tcPr>
          <w:p>
            <w:pPr>
              <w:spacing w:after="0"/>
            </w:pPr>
            <w:r>
              <w:rPr>
                <w:rFonts w:ascii="Calibri" w:hAnsi="Calibri"/>
                <w:b/>
                <w:color w:val="14213D"/>
                <w:sz w:val="18"/>
              </w:rPr>
              <w:t>Vesting / terms</w:t>
            </w:r>
          </w:p>
        </w:tc>
        <w:tc>
          <w:tcPr>
            <w:tcW w:type="dxa" w:w="2160"/>
            <w:vAlign w:val="center"/>
            <w:tcMar>
              <w:top w:w="100" w:type="dxa"/>
              <w:start w:w="140" w:type="dxa"/>
              <w:bottom w:w="100" w:type="dxa"/>
              <w:end w:w="140" w:type="dxa"/>
            </w:tcMar>
            <w:shd w:fill="E8F1F8"/>
          </w:tcPr>
          <w:p>
            <w:pPr>
              <w:spacing w:after="0"/>
            </w:pPr>
            <w:r>
              <w:rPr>
                <w:rFonts w:ascii="Calibri" w:hAnsi="Calibri"/>
                <w:b/>
                <w:color w:val="14213D"/>
                <w:sz w:val="18"/>
              </w:rPr>
              <w:t>Source document</w:t>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2100"/>
            <w:vAlign w:val="center"/>
            <w:tcMar>
              <w:top w:w="100" w:type="dxa"/>
              <w:start w:w="140" w:type="dxa"/>
              <w:bottom w:w="100" w:type="dxa"/>
              <w:end w:w="140" w:type="dxa"/>
            </w:tcMar>
          </w:tcPr>
          <w:p>
            <w:pPr>
              <w:spacing w:after="0"/>
            </w:pPr>
            <w:r>
              <w:rPr>
                <w:rFonts w:ascii="Calibri" w:hAnsi="Calibri"/>
                <w:color w:val="1F2937"/>
                <w:sz w:val="18"/>
              </w:rPr>
            </w:r>
          </w:p>
        </w:tc>
        <w:tc>
          <w:tcPr>
            <w:tcW w:type="dxa" w:w="2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2100"/>
            <w:vAlign w:val="center"/>
            <w:tcMar>
              <w:top w:w="100" w:type="dxa"/>
              <w:start w:w="140" w:type="dxa"/>
              <w:bottom w:w="100" w:type="dxa"/>
              <w:end w:w="140" w:type="dxa"/>
            </w:tcMar>
          </w:tcPr>
          <w:p>
            <w:pPr>
              <w:spacing w:after="0"/>
            </w:pPr>
            <w:r>
              <w:rPr>
                <w:rFonts w:ascii="Calibri" w:hAnsi="Calibri"/>
                <w:color w:val="1F2937"/>
                <w:sz w:val="18"/>
              </w:rPr>
            </w:r>
          </w:p>
        </w:tc>
        <w:tc>
          <w:tcPr>
            <w:tcW w:type="dxa" w:w="2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2100"/>
            <w:vAlign w:val="center"/>
            <w:tcMar>
              <w:top w:w="100" w:type="dxa"/>
              <w:start w:w="140" w:type="dxa"/>
              <w:bottom w:w="100" w:type="dxa"/>
              <w:end w:w="140" w:type="dxa"/>
            </w:tcMar>
          </w:tcPr>
          <w:p>
            <w:pPr>
              <w:spacing w:after="0"/>
            </w:pPr>
            <w:r>
              <w:rPr>
                <w:rFonts w:ascii="Calibri" w:hAnsi="Calibri"/>
                <w:color w:val="1F2937"/>
                <w:sz w:val="18"/>
              </w:rPr>
            </w:r>
          </w:p>
        </w:tc>
        <w:tc>
          <w:tcPr>
            <w:tcW w:type="dxa" w:w="2160"/>
            <w:vAlign w:val="center"/>
            <w:tcMar>
              <w:top w:w="100" w:type="dxa"/>
              <w:start w:w="140" w:type="dxa"/>
              <w:bottom w:w="100" w:type="dxa"/>
              <w:end w:w="140" w:type="dxa"/>
            </w:tcMar>
          </w:tcPr>
          <w:p>
            <w:pPr>
              <w:spacing w:after="0"/>
            </w:pPr>
            <w:r>
              <w:rPr>
                <w:rFonts w:ascii="Calibri" w:hAnsi="Calibri"/>
                <w:color w:val="1F2937"/>
                <w:sz w:val="18"/>
              </w:rPr>
            </w:r>
          </w:p>
        </w:tc>
      </w:tr>
      <w:tr>
        <w:tc>
          <w:tcPr>
            <w:tcW w:type="dxa" w:w="19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1600"/>
            <w:vAlign w:val="center"/>
            <w:tcMar>
              <w:top w:w="100" w:type="dxa"/>
              <w:start w:w="140" w:type="dxa"/>
              <w:bottom w:w="100" w:type="dxa"/>
              <w:end w:w="140" w:type="dxa"/>
            </w:tcMar>
          </w:tcPr>
          <w:p>
            <w:pPr>
              <w:spacing w:after="0"/>
            </w:pPr>
            <w:r>
              <w:rPr>
                <w:rFonts w:ascii="Calibri" w:hAnsi="Calibri"/>
                <w:color w:val="1F2937"/>
                <w:sz w:val="18"/>
              </w:rPr>
            </w:r>
          </w:p>
        </w:tc>
        <w:tc>
          <w:tcPr>
            <w:tcW w:type="dxa" w:w="2100"/>
            <w:vAlign w:val="center"/>
            <w:tcMar>
              <w:top w:w="100" w:type="dxa"/>
              <w:start w:w="140" w:type="dxa"/>
              <w:bottom w:w="100" w:type="dxa"/>
              <w:end w:w="140" w:type="dxa"/>
            </w:tcMar>
          </w:tcPr>
          <w:p>
            <w:pPr>
              <w:spacing w:after="0"/>
            </w:pPr>
            <w:r>
              <w:rPr>
                <w:rFonts w:ascii="Calibri" w:hAnsi="Calibri"/>
                <w:color w:val="1F2937"/>
                <w:sz w:val="18"/>
              </w:rPr>
            </w:r>
          </w:p>
        </w:tc>
        <w:tc>
          <w:tcPr>
            <w:tcW w:type="dxa" w:w="2160"/>
            <w:vAlign w:val="center"/>
            <w:tcMar>
              <w:top w:w="100" w:type="dxa"/>
              <w:start w:w="140" w:type="dxa"/>
              <w:bottom w:w="100" w:type="dxa"/>
              <w:end w:w="140" w:type="dxa"/>
            </w:tcMar>
          </w:tcPr>
          <w:p>
            <w:pPr>
              <w:spacing w:after="0"/>
            </w:pPr>
            <w:r>
              <w:rPr>
                <w:rFonts w:ascii="Calibri" w:hAnsi="Calibri"/>
                <w:color w:val="1F2937"/>
                <w:sz w:val="18"/>
              </w:rPr>
            </w:r>
          </w:p>
        </w:tc>
      </w:tr>
    </w:tbl>
    <w:p>
      <w:pPr>
        <w:spacing w:after="60"/>
      </w:pPr>
    </w:p>
    <w:p>
      <w:pPr>
        <w:pStyle w:val="Question"/>
        <w:keepNext/>
      </w:pPr>
      <w:r>
        <w:t>11.1  Has a legal entity been formed?</w:t>
      </w:r>
    </w:p>
    <w:p>
      <w:pPr>
        <w:pStyle w:val="Guidance"/>
        <w:keepNext/>
      </w:pPr>
      <w:r>
        <w:t>State legal name, entity type, jurisdiction, formation date, and any planned conversion.</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Question"/>
        <w:keepNext/>
      </w:pPr>
      <w:r>
        <w:t>11.2  How is founder equity divided, and why?</w:t>
      </w:r>
    </w:p>
    <w:p>
      <w:pPr>
        <w:pStyle w:val="Guidance"/>
        <w:keepNext/>
      </w:pPr>
      <w:r>
        <w:t>Match the cap table exactly; explain unusual splits or unvested grants plainly.</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11.3  Who else owns or has rights to equity, options, SAFEs, notes, warrants, or tokens?</w:t>
      </w:r>
    </w:p>
    <w:p>
      <w:pPr>
        <w:pStyle w:val="Guidance"/>
        <w:keepNext/>
      </w:pPr>
      <w:r>
        <w:t>Include promised but undocumented interests and advisory grants.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11.4  Has the company raised money?</w:t>
      </w:r>
    </w:p>
    <w:p>
      <w:pPr>
        <w:pStyle w:val="Guidance"/>
        <w:keepNext/>
      </w:pPr>
      <w:r>
        <w:t>List investor, instrument, date, amount, cap/discount, and total raised.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11.5  Are you currently fundraising?</w:t>
      </w:r>
    </w:p>
    <w:p>
      <w:pPr>
        <w:pStyle w:val="Guidance"/>
        <w:keepNext/>
      </w:pPr>
      <w:r>
        <w:t>State target, committed amount, active conversations, and timing without exaggeration.</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Question"/>
        <w:keepNext/>
      </w:pPr>
      <w:r>
        <w:t>11.6  Does the company own all relevant intellectual property?</w:t>
      </w:r>
    </w:p>
    <w:p>
      <w:pPr>
        <w:pStyle w:val="Guidance"/>
        <w:keepNext/>
      </w:pPr>
      <w:r>
        <w:t>Confirm founder/contractor assignments, prior-employer issues, licenses, and open-source obligations.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11.7  Has the company participated in another incubator or accelerator, or made material commitments?</w:t>
      </w:r>
    </w:p>
    <w:p>
      <w:pPr>
        <w:pStyle w:val="Guidance"/>
        <w:keepNext/>
      </w:pPr>
      <w:r>
        <w:t>Include grants, cloud credits with conditions, exclusivity, revenue share, and platform agreements.</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11.8  Are there legal, regulatory, immigration, employment, or data issues YC should know about?</w:t>
      </w:r>
    </w:p>
    <w:p>
      <w:pPr>
        <w:pStyle w:val="Guidance"/>
        <w:keepNext/>
      </w:pPr>
      <w:r>
        <w:t>Disclose material facts early and accurately.</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Heading1"/>
      </w:pPr>
      <w:r>
        <w:t>12. YC-Specific Questions and Media</w:t>
      </w:r>
    </w:p>
    <w:p>
      <w:pPr>
        <w:pStyle w:val="SectionIntro"/>
      </w:pPr>
      <w:r>
        <w:t>These questions complete the application story and prepare the founder and demo videos.</w:t>
      </w:r>
    </w:p>
    <w:p>
      <w:pPr>
        <w:pStyle w:val="Question"/>
        <w:keepNext/>
      </w:pPr>
      <w:r>
        <w:t>12.1  Why are you applying to YC?</w:t>
      </w:r>
    </w:p>
    <w:p>
      <w:pPr>
        <w:pStyle w:val="Guidance"/>
        <w:keepNext/>
      </w:pPr>
      <w:r>
        <w:t>Name the specific leverage YC could provide at this stage; avoid generic fundraising language.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12.2  How did you hear about YC?</w:t>
      </w:r>
    </w:p>
    <w:p>
      <w:pPr>
        <w:pStyle w:val="Guidance"/>
        <w:keepNext/>
      </w:pPr>
      <w:r>
        <w:t>Answer factually and consistently across founders.</w:t>
      </w:r>
    </w:p>
    <w:p>
      <w:pPr>
        <w:pStyle w:val="ResponseBox"/>
        <w:keepLines/>
        <w:shd w:fill="F4F7FA"/>
        <w:pBdr>
          <w:left w:val="single" w:sz="12" w:space="4" w:color="00A6C8"/>
        </w:pBdr>
      </w:pPr>
      <w:r>
        <w:rPr>
          <w:rFonts w:ascii="Calibri" w:hAnsi="Calibri"/>
          <w:b/>
          <w:color w:val="667085"/>
          <w:sz w:val="15"/>
        </w:rPr>
        <w:t>DRAFT ANSWER</w:t>
      </w:r>
      <w:r>
        <w:br/>
        <w:t xml:space="preserve"> </w:t>
      </w:r>
    </w:p>
    <w:p>
      <w:pPr>
        <w:pStyle w:val="Question"/>
        <w:keepNext/>
      </w:pPr>
      <w:r>
        <w:t>12.3  Have you applied before with this or another idea?</w:t>
      </w:r>
    </w:p>
    <w:p>
      <w:pPr>
        <w:pStyle w:val="Guidance"/>
        <w:keepNext/>
      </w:pPr>
      <w:r>
        <w:t>List batch, idea/company, result, and what changed since.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12.4  Can all founders participate in the batch and meet the location expectations?</w:t>
      </w:r>
    </w:p>
    <w:p>
      <w:pPr>
        <w:pStyle w:val="Guidance"/>
        <w:keepNext/>
      </w:pPr>
      <w:r>
        <w:t>Identify any logistics, visas, employment transitions, or dates that require action.</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Question"/>
        <w:keepNext/>
      </w:pPr>
      <w:r>
        <w:t>12.5  Is there anything else YC should know?</w:t>
      </w:r>
    </w:p>
    <w:p>
      <w:pPr>
        <w:pStyle w:val="Guidance"/>
        <w:keepNext/>
      </w:pPr>
      <w:r>
        <w:t>Use this only for a high-signal fact not captured elsewhere: exceptional progress, constraint, insight, or disclosure.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Heading2"/>
      </w:pPr>
      <w:r>
        <w:t>Founder Video Outline</w:t>
      </w:r>
    </w:p>
    <w:p>
      <w:pPr>
        <w:spacing w:before="100" w:after="180" w:line="269" w:lineRule="auto"/>
        <w:ind w:left="187" w:right="115"/>
        <w:shd w:fill="E8F1F8"/>
        <w:pBdr>
          <w:left w:val="single" w:sz="16" w:space="4" w:color="2E74B5"/>
        </w:pBdr>
      </w:pPr>
      <w:r>
        <w:rPr>
          <w:rFonts w:ascii="Calibri" w:hAnsi="Calibri"/>
          <w:b/>
          <w:color w:val="2E74B5"/>
          <w:sz w:val="20"/>
        </w:rPr>
        <w:t xml:space="preserve">GOAL  </w:t>
      </w:r>
      <w:r>
        <w:rPr>
          <w:rFonts w:ascii="Calibri" w:hAnsi="Calibri"/>
          <w:color w:val="1F2937"/>
          <w:sz w:val="20"/>
        </w:rPr>
        <w:t>One natural minute that makes the founders memorable: who you are, what you are building, why you are the team, and one concrete sign of progress. Do not read marketing copy.</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1500"/>
        <w:gridCol w:w="1700"/>
        <w:gridCol w:w="6160"/>
      </w:tblGrid>
      <w:tr>
        <w:trPr>
          <w:tblHeader w:val="true"/>
        </w:trPr>
        <w:tc>
          <w:tcPr>
            <w:tcW w:type="dxa" w:w="1500"/>
            <w:vAlign w:val="center"/>
            <w:tcMar>
              <w:top w:w="100" w:type="dxa"/>
              <w:start w:w="140" w:type="dxa"/>
              <w:bottom w:w="100" w:type="dxa"/>
              <w:end w:w="140" w:type="dxa"/>
            </w:tcMar>
            <w:shd w:fill="E8F1F8"/>
          </w:tcPr>
          <w:p>
            <w:pPr>
              <w:spacing w:after="0"/>
            </w:pPr>
            <w:r>
              <w:rPr>
                <w:rFonts w:ascii="Calibri" w:hAnsi="Calibri"/>
                <w:b/>
                <w:color w:val="14213D"/>
                <w:sz w:val="18"/>
              </w:rPr>
              <w:t>Approx. time</w:t>
            </w:r>
          </w:p>
        </w:tc>
        <w:tc>
          <w:tcPr>
            <w:tcW w:type="dxa" w:w="1700"/>
            <w:vAlign w:val="center"/>
            <w:tcMar>
              <w:top w:w="100" w:type="dxa"/>
              <w:start w:w="140" w:type="dxa"/>
              <w:bottom w:w="100" w:type="dxa"/>
              <w:end w:w="140" w:type="dxa"/>
            </w:tcMar>
            <w:shd w:fill="E8F1F8"/>
          </w:tcPr>
          <w:p>
            <w:pPr>
              <w:spacing w:after="0"/>
            </w:pPr>
            <w:r>
              <w:rPr>
                <w:rFonts w:ascii="Calibri" w:hAnsi="Calibri"/>
                <w:b/>
                <w:color w:val="14213D"/>
                <w:sz w:val="18"/>
              </w:rPr>
              <w:t>Speaker</w:t>
            </w:r>
          </w:p>
        </w:tc>
        <w:tc>
          <w:tcPr>
            <w:tcW w:type="dxa" w:w="6160"/>
            <w:vAlign w:val="center"/>
            <w:tcMar>
              <w:top w:w="100" w:type="dxa"/>
              <w:start w:w="140" w:type="dxa"/>
              <w:bottom w:w="100" w:type="dxa"/>
              <w:end w:w="140" w:type="dxa"/>
            </w:tcMar>
            <w:shd w:fill="E8F1F8"/>
          </w:tcPr>
          <w:p>
            <w:pPr>
              <w:spacing w:after="0"/>
            </w:pPr>
            <w:r>
              <w:rPr>
                <w:rFonts w:ascii="Calibri" w:hAnsi="Calibri"/>
                <w:b/>
                <w:color w:val="14213D"/>
                <w:sz w:val="18"/>
              </w:rPr>
              <w:t>Content</w:t>
            </w:r>
          </w:p>
        </w:tc>
      </w:tr>
      <w:tr>
        <w:tc>
          <w:tcPr>
            <w:tcW w:type="dxa" w:w="1500"/>
            <w:vAlign w:val="center"/>
            <w:tcMar>
              <w:top w:w="100" w:type="dxa"/>
              <w:start w:w="140" w:type="dxa"/>
              <w:bottom w:w="100" w:type="dxa"/>
              <w:end w:w="140" w:type="dxa"/>
            </w:tcMar>
          </w:tcPr>
          <w:p>
            <w:pPr>
              <w:spacing w:after="0"/>
            </w:pPr>
            <w:r>
              <w:rPr>
                <w:rFonts w:ascii="Calibri" w:hAnsi="Calibri"/>
                <w:color w:val="1F2937"/>
                <w:sz w:val="18"/>
              </w:rPr>
              <w:t>0-10 sec</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6160"/>
            <w:vAlign w:val="center"/>
            <w:tcMar>
              <w:top w:w="100" w:type="dxa"/>
              <w:start w:w="140" w:type="dxa"/>
              <w:bottom w:w="100" w:type="dxa"/>
              <w:end w:w="140" w:type="dxa"/>
            </w:tcMar>
          </w:tcPr>
          <w:p>
            <w:pPr>
              <w:spacing w:after="0"/>
            </w:pPr>
            <w:r>
              <w:rPr>
                <w:rFonts w:ascii="Calibri" w:hAnsi="Calibri"/>
                <w:color w:val="1F2937"/>
                <w:sz w:val="18"/>
              </w:rPr>
              <w:t>Founder names and one-line company statement</w:t>
            </w:r>
          </w:p>
        </w:tc>
      </w:tr>
      <w:tr>
        <w:tc>
          <w:tcPr>
            <w:tcW w:type="dxa" w:w="1500"/>
            <w:vAlign w:val="center"/>
            <w:tcMar>
              <w:top w:w="100" w:type="dxa"/>
              <w:start w:w="140" w:type="dxa"/>
              <w:bottom w:w="100" w:type="dxa"/>
              <w:end w:w="140" w:type="dxa"/>
            </w:tcMar>
          </w:tcPr>
          <w:p>
            <w:pPr>
              <w:spacing w:after="0"/>
            </w:pPr>
            <w:r>
              <w:rPr>
                <w:rFonts w:ascii="Calibri" w:hAnsi="Calibri"/>
                <w:color w:val="1F2937"/>
                <w:sz w:val="18"/>
              </w:rPr>
              <w:t>10-30 sec</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6160"/>
            <w:vAlign w:val="center"/>
            <w:tcMar>
              <w:top w:w="100" w:type="dxa"/>
              <w:start w:w="140" w:type="dxa"/>
              <w:bottom w:w="100" w:type="dxa"/>
              <w:end w:w="140" w:type="dxa"/>
            </w:tcMar>
          </w:tcPr>
          <w:p>
            <w:pPr>
              <w:spacing w:after="0"/>
            </w:pPr>
            <w:r>
              <w:rPr>
                <w:rFonts w:ascii="Calibri" w:hAnsi="Calibri"/>
                <w:color w:val="1F2937"/>
                <w:sz w:val="18"/>
              </w:rPr>
              <w:t>Problem and product in plain language</w:t>
            </w:r>
          </w:p>
        </w:tc>
      </w:tr>
      <w:tr>
        <w:tc>
          <w:tcPr>
            <w:tcW w:type="dxa" w:w="1500"/>
            <w:vAlign w:val="center"/>
            <w:tcMar>
              <w:top w:w="100" w:type="dxa"/>
              <w:start w:w="140" w:type="dxa"/>
              <w:bottom w:w="100" w:type="dxa"/>
              <w:end w:w="140" w:type="dxa"/>
            </w:tcMar>
          </w:tcPr>
          <w:p>
            <w:pPr>
              <w:spacing w:after="0"/>
            </w:pPr>
            <w:r>
              <w:rPr>
                <w:rFonts w:ascii="Calibri" w:hAnsi="Calibri"/>
                <w:color w:val="1F2937"/>
                <w:sz w:val="18"/>
              </w:rPr>
              <w:t>30-45 sec</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6160"/>
            <w:vAlign w:val="center"/>
            <w:tcMar>
              <w:top w:w="100" w:type="dxa"/>
              <w:start w:w="140" w:type="dxa"/>
              <w:bottom w:w="100" w:type="dxa"/>
              <w:end w:w="140" w:type="dxa"/>
            </w:tcMar>
          </w:tcPr>
          <w:p>
            <w:pPr>
              <w:spacing w:after="0"/>
            </w:pPr>
            <w:r>
              <w:rPr>
                <w:rFonts w:ascii="Calibri" w:hAnsi="Calibri"/>
                <w:color w:val="1F2937"/>
                <w:sz w:val="18"/>
              </w:rPr>
              <w:t>Why this team / unusual insight</w:t>
            </w:r>
          </w:p>
        </w:tc>
      </w:tr>
      <w:tr>
        <w:tc>
          <w:tcPr>
            <w:tcW w:type="dxa" w:w="1500"/>
            <w:vAlign w:val="center"/>
            <w:tcMar>
              <w:top w:w="100" w:type="dxa"/>
              <w:start w:w="140" w:type="dxa"/>
              <w:bottom w:w="100" w:type="dxa"/>
              <w:end w:w="140" w:type="dxa"/>
            </w:tcMar>
          </w:tcPr>
          <w:p>
            <w:pPr>
              <w:spacing w:after="0"/>
            </w:pPr>
            <w:r>
              <w:rPr>
                <w:rFonts w:ascii="Calibri" w:hAnsi="Calibri"/>
                <w:color w:val="1F2937"/>
                <w:sz w:val="18"/>
              </w:rPr>
              <w:t>45-60 sec</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6160"/>
            <w:vAlign w:val="center"/>
            <w:tcMar>
              <w:top w:w="100" w:type="dxa"/>
              <w:start w:w="140" w:type="dxa"/>
              <w:bottom w:w="100" w:type="dxa"/>
              <w:end w:w="140" w:type="dxa"/>
            </w:tcMar>
          </w:tcPr>
          <w:p>
            <w:pPr>
              <w:spacing w:after="0"/>
            </w:pPr>
            <w:r>
              <w:rPr>
                <w:rFonts w:ascii="Calibri" w:hAnsi="Calibri"/>
                <w:color w:val="1F2937"/>
                <w:sz w:val="18"/>
              </w:rPr>
              <w:t>Strongest progress fact and closing</w:t>
            </w:r>
          </w:p>
        </w:tc>
      </w:tr>
    </w:tbl>
    <w:p>
      <w:pPr>
        <w:spacing w:after="60"/>
      </w:pPr>
    </w:p>
    <w:p>
      <w:pPr>
        <w:pStyle w:val="Question"/>
        <w:keepNext/>
      </w:pPr>
      <w:r>
        <w:t>12.6  Write the founder-video script as spoken language.</w:t>
      </w:r>
    </w:p>
    <w:p>
      <w:pPr>
        <w:pStyle w:val="Guidance"/>
        <w:keepNext/>
      </w:pPr>
      <w:r>
        <w:t>Read it aloud, then shorten it until it sounds natural rather than memorized.</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r>
        <w:br/>
        <w:t xml:space="preserve"> </w:t>
      </w:r>
      <w:r>
        <w:br/>
        <w:t xml:space="preserve"> </w:t>
      </w:r>
    </w:p>
    <w:p>
      <w:pPr>
        <w:pStyle w:val="Heading2"/>
      </w:pPr>
      <w:r>
        <w:t>Demo Video Checklist</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700"/>
        <w:gridCol w:w="8660"/>
      </w:tblGrid>
      <w:tr>
        <w:trPr>
          <w:tblHeader w:val="true"/>
        </w:trPr>
        <w:tc>
          <w:tcPr>
            <w:tcW w:type="dxa" w:w="700"/>
            <w:vAlign w:val="center"/>
            <w:tcMar>
              <w:top w:w="100" w:type="dxa"/>
              <w:start w:w="140" w:type="dxa"/>
              <w:bottom w:w="100" w:type="dxa"/>
              <w:end w:w="140" w:type="dxa"/>
            </w:tcMar>
            <w:shd w:fill="E8F1F8"/>
          </w:tcPr>
          <w:p>
            <w:pPr>
              <w:spacing w:after="0"/>
            </w:pPr>
            <w:r>
              <w:rPr>
                <w:rFonts w:ascii="Calibri" w:hAnsi="Calibri"/>
                <w:b/>
                <w:color w:val="14213D"/>
                <w:sz w:val="18"/>
              </w:rPr>
            </w:r>
          </w:p>
        </w:tc>
        <w:tc>
          <w:tcPr>
            <w:tcW w:type="dxa" w:w="8660"/>
            <w:vAlign w:val="center"/>
            <w:tcMar>
              <w:top w:w="100" w:type="dxa"/>
              <w:start w:w="140" w:type="dxa"/>
              <w:bottom w:w="100" w:type="dxa"/>
              <w:end w:w="140" w:type="dxa"/>
            </w:tcMar>
            <w:shd w:fill="E8F1F8"/>
          </w:tcPr>
          <w:p>
            <w:pPr>
              <w:spacing w:after="0"/>
            </w:pPr>
            <w:r>
              <w:rPr>
                <w:rFonts w:ascii="Calibri" w:hAnsi="Calibri"/>
                <w:b/>
                <w:color w:val="14213D"/>
                <w:sz w:val="18"/>
              </w:rPr>
              <w:t>Check</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The first ten seconds show what the product is.</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The core workflow is visible without setup detours.</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The recording uses real product behavior, not a concept animation.</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Audio, text, and cursor are readable at normal playback speed.</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Secrets, private threads, customer data, and internal diagnostics are hidden.</w:t>
            </w:r>
          </w:p>
        </w:tc>
      </w:tr>
      <w:tr>
        <w:tc>
          <w:tcPr>
            <w:tcW w:type="dxa" w:w="700"/>
            <w:vAlign w:val="center"/>
            <w:tcMar>
              <w:top w:w="100" w:type="dxa"/>
              <w:start w:w="140" w:type="dxa"/>
              <w:bottom w:w="100" w:type="dxa"/>
              <w:end w:w="140" w:type="dxa"/>
            </w:tcMar>
          </w:tcPr>
          <w:p>
            <w:pPr>
              <w:spacing w:after="0"/>
            </w:pPr>
            <w:r>
              <w:rPr>
                <w:rFonts w:ascii="Calibri" w:hAnsi="Calibri"/>
                <w:color w:val="1F2937"/>
                <w:sz w:val="18"/>
              </w:rPr>
              <w:t>[ ]</w:t>
            </w:r>
          </w:p>
        </w:tc>
        <w:tc>
          <w:tcPr>
            <w:tcW w:type="dxa" w:w="8660"/>
            <w:vAlign w:val="center"/>
            <w:tcMar>
              <w:top w:w="100" w:type="dxa"/>
              <w:start w:w="140" w:type="dxa"/>
              <w:bottom w:w="100" w:type="dxa"/>
              <w:end w:w="140" w:type="dxa"/>
            </w:tcMar>
          </w:tcPr>
          <w:p>
            <w:pPr>
              <w:spacing w:after="0"/>
            </w:pPr>
            <w:r>
              <w:rPr>
                <w:rFonts w:ascii="Calibri" w:hAnsi="Calibri"/>
                <w:color w:val="1F2937"/>
                <w:sz w:val="18"/>
              </w:rPr>
              <w:t>A reviewer can access the link without requesting permission.</w:t>
            </w:r>
          </w:p>
        </w:tc>
      </w:tr>
    </w:tbl>
    <w:p>
      <w:pPr>
        <w:spacing w:after="60"/>
      </w:pPr>
    </w:p>
    <w:p>
      <w:pPr>
        <w:pStyle w:val="Heading1"/>
      </w:pPr>
      <w:r>
        <w:t>13. Rapid-Fire Interview Bank</w:t>
      </w:r>
    </w:p>
    <w:p>
      <w:pPr>
        <w:pStyle w:val="SectionIntro"/>
      </w:pPr>
      <w:r>
        <w:t>Practice direct answers of 10-30 seconds. When challenged, answer the objection before adding context.</w:t>
      </w:r>
    </w:p>
    <w:p>
      <w:pPr>
        <w:pStyle w:val="Heading2"/>
      </w:pPr>
      <w:r>
        <w:t>Product and user</w:t>
      </w:r>
    </w:p>
    <w:p>
      <w:pPr>
        <w:keepLines/>
        <w:spacing w:after="80"/>
        <w:ind w:left="490" w:hanging="490"/>
      </w:pPr>
      <w:r>
        <w:rPr>
          <w:rFonts w:ascii="Calibri" w:hAnsi="Calibri"/>
          <w:b/>
          <w:color w:val="00A6C8"/>
          <w:sz w:val="19"/>
        </w:rPr>
        <w:t xml:space="preserve">I01  </w:t>
      </w:r>
      <w:r>
        <w:rPr>
          <w:rFonts w:ascii="Calibri" w:hAnsi="Calibri"/>
          <w:color w:val="1F2937"/>
          <w:sz w:val="20"/>
        </w:rPr>
        <w:t>What exactly does the product do?</w:t>
      </w:r>
    </w:p>
    <w:p>
      <w:pPr>
        <w:keepLines/>
        <w:spacing w:after="80"/>
        <w:ind w:left="490" w:hanging="490"/>
      </w:pPr>
      <w:r>
        <w:rPr>
          <w:rFonts w:ascii="Calibri" w:hAnsi="Calibri"/>
          <w:b/>
          <w:color w:val="00A6C8"/>
          <w:sz w:val="19"/>
        </w:rPr>
        <w:t xml:space="preserve">I02  </w:t>
      </w:r>
      <w:r>
        <w:rPr>
          <w:rFonts w:ascii="Calibri" w:hAnsi="Calibri"/>
          <w:color w:val="1F2937"/>
          <w:sz w:val="20"/>
        </w:rPr>
        <w:t>Show us the product.</w:t>
      </w:r>
    </w:p>
    <w:p>
      <w:pPr>
        <w:keepLines/>
        <w:spacing w:after="80"/>
        <w:ind w:left="490" w:hanging="490"/>
      </w:pPr>
      <w:r>
        <w:rPr>
          <w:rFonts w:ascii="Calibri" w:hAnsi="Calibri"/>
          <w:b/>
          <w:color w:val="00A6C8"/>
          <w:sz w:val="19"/>
        </w:rPr>
        <w:t xml:space="preserve">I03  </w:t>
      </w:r>
      <w:r>
        <w:rPr>
          <w:rFonts w:ascii="Calibri" w:hAnsi="Calibri"/>
          <w:color w:val="1F2937"/>
          <w:sz w:val="20"/>
        </w:rPr>
        <w:t>Who needs this most?</w:t>
      </w:r>
    </w:p>
    <w:p>
      <w:pPr>
        <w:keepLines/>
        <w:spacing w:after="80"/>
        <w:ind w:left="490" w:hanging="490"/>
      </w:pPr>
      <w:r>
        <w:rPr>
          <w:rFonts w:ascii="Calibri" w:hAnsi="Calibri"/>
          <w:b/>
          <w:color w:val="00A6C8"/>
          <w:sz w:val="19"/>
        </w:rPr>
        <w:t xml:space="preserve">I04  </w:t>
      </w:r>
      <w:r>
        <w:rPr>
          <w:rFonts w:ascii="Calibri" w:hAnsi="Calibri"/>
          <w:color w:val="1F2937"/>
          <w:sz w:val="20"/>
        </w:rPr>
        <w:t>What happens if the product disappears tomorrow?</w:t>
      </w:r>
    </w:p>
    <w:p>
      <w:pPr>
        <w:keepLines/>
        <w:spacing w:after="80"/>
        <w:ind w:left="490" w:hanging="490"/>
      </w:pPr>
      <w:r>
        <w:rPr>
          <w:rFonts w:ascii="Calibri" w:hAnsi="Calibri"/>
          <w:b/>
          <w:color w:val="00A6C8"/>
          <w:sz w:val="19"/>
        </w:rPr>
        <w:t xml:space="preserve">I05  </w:t>
      </w:r>
      <w:r>
        <w:rPr>
          <w:rFonts w:ascii="Calibri" w:hAnsi="Calibri"/>
          <w:color w:val="1F2937"/>
          <w:sz w:val="20"/>
        </w:rPr>
        <w:t>Why is voice the right interface for this workflow?</w:t>
      </w:r>
    </w:p>
    <w:p>
      <w:pPr>
        <w:keepLines/>
        <w:spacing w:after="80"/>
        <w:ind w:left="490" w:hanging="490"/>
      </w:pPr>
      <w:r>
        <w:rPr>
          <w:rFonts w:ascii="Calibri" w:hAnsi="Calibri"/>
          <w:b/>
          <w:color w:val="00A6C8"/>
          <w:sz w:val="19"/>
        </w:rPr>
        <w:t xml:space="preserve">I06  </w:t>
      </w:r>
      <w:r>
        <w:rPr>
          <w:rFonts w:ascii="Calibri" w:hAnsi="Calibri"/>
          <w:color w:val="1F2937"/>
          <w:sz w:val="20"/>
        </w:rPr>
        <w:t>What is the single most important user action?</w:t>
      </w:r>
    </w:p>
    <w:p>
      <w:pPr>
        <w:pStyle w:val="Heading2"/>
      </w:pPr>
      <w:r>
        <w:t>Traction and learning</w:t>
      </w:r>
    </w:p>
    <w:p>
      <w:pPr>
        <w:keepLines/>
        <w:spacing w:after="80"/>
        <w:ind w:left="490" w:hanging="490"/>
      </w:pPr>
      <w:r>
        <w:rPr>
          <w:rFonts w:ascii="Calibri" w:hAnsi="Calibri"/>
          <w:b/>
          <w:color w:val="00A6C8"/>
          <w:sz w:val="19"/>
        </w:rPr>
        <w:t xml:space="preserve">I07  </w:t>
      </w:r>
      <w:r>
        <w:rPr>
          <w:rFonts w:ascii="Calibri" w:hAnsi="Calibri"/>
          <w:color w:val="1F2937"/>
          <w:sz w:val="20"/>
        </w:rPr>
        <w:t>How many users are active today?</w:t>
      </w:r>
    </w:p>
    <w:p>
      <w:pPr>
        <w:keepLines/>
        <w:spacing w:after="80"/>
        <w:ind w:left="490" w:hanging="490"/>
      </w:pPr>
      <w:r>
        <w:rPr>
          <w:rFonts w:ascii="Calibri" w:hAnsi="Calibri"/>
          <w:b/>
          <w:color w:val="00A6C8"/>
          <w:sz w:val="19"/>
        </w:rPr>
        <w:t xml:space="preserve">I08  </w:t>
      </w:r>
      <w:r>
        <w:rPr>
          <w:rFonts w:ascii="Calibri" w:hAnsi="Calibri"/>
          <w:color w:val="1F2937"/>
          <w:sz w:val="20"/>
        </w:rPr>
        <w:t>How did you get those users?</w:t>
      </w:r>
    </w:p>
    <w:p>
      <w:pPr>
        <w:keepLines/>
        <w:spacing w:after="80"/>
        <w:ind w:left="490" w:hanging="490"/>
      </w:pPr>
      <w:r>
        <w:rPr>
          <w:rFonts w:ascii="Calibri" w:hAnsi="Calibri"/>
          <w:b/>
          <w:color w:val="00A6C8"/>
          <w:sz w:val="19"/>
        </w:rPr>
        <w:t xml:space="preserve">I09  </w:t>
      </w:r>
      <w:r>
        <w:rPr>
          <w:rFonts w:ascii="Calibri" w:hAnsi="Calibri"/>
          <w:color w:val="1F2937"/>
          <w:sz w:val="20"/>
        </w:rPr>
        <w:t>Why do users come back?</w:t>
      </w:r>
    </w:p>
    <w:p>
      <w:pPr>
        <w:keepLines/>
        <w:spacing w:after="80"/>
        <w:ind w:left="490" w:hanging="490"/>
      </w:pPr>
      <w:r>
        <w:rPr>
          <w:rFonts w:ascii="Calibri" w:hAnsi="Calibri"/>
          <w:b/>
          <w:color w:val="00A6C8"/>
          <w:sz w:val="19"/>
        </w:rPr>
        <w:t xml:space="preserve">I10  </w:t>
      </w:r>
      <w:r>
        <w:rPr>
          <w:rFonts w:ascii="Calibri" w:hAnsi="Calibri"/>
          <w:color w:val="1F2937"/>
          <w:sz w:val="20"/>
        </w:rPr>
        <w:t>What surprised you in the last month?</w:t>
      </w:r>
    </w:p>
    <w:p>
      <w:pPr>
        <w:keepLines/>
        <w:spacing w:after="80"/>
        <w:ind w:left="490" w:hanging="490"/>
      </w:pPr>
      <w:r>
        <w:rPr>
          <w:rFonts w:ascii="Calibri" w:hAnsi="Calibri"/>
          <w:b/>
          <w:color w:val="00A6C8"/>
          <w:sz w:val="19"/>
        </w:rPr>
        <w:t xml:space="preserve">I11  </w:t>
      </w:r>
      <w:r>
        <w:rPr>
          <w:rFonts w:ascii="Calibri" w:hAnsi="Calibri"/>
          <w:color w:val="1F2937"/>
          <w:sz w:val="20"/>
        </w:rPr>
        <w:t>What number do you watch every day or week?</w:t>
      </w:r>
    </w:p>
    <w:p>
      <w:pPr>
        <w:keepLines/>
        <w:spacing w:after="80"/>
        <w:ind w:left="490" w:hanging="490"/>
      </w:pPr>
      <w:r>
        <w:rPr>
          <w:rFonts w:ascii="Calibri" w:hAnsi="Calibri"/>
          <w:b/>
          <w:color w:val="00A6C8"/>
          <w:sz w:val="19"/>
        </w:rPr>
        <w:t xml:space="preserve">I12  </w:t>
      </w:r>
      <w:r>
        <w:rPr>
          <w:rFonts w:ascii="Calibri" w:hAnsi="Calibri"/>
          <w:color w:val="1F2937"/>
          <w:sz w:val="20"/>
        </w:rPr>
        <w:t>What is the strongest evidence anyone will pay?</w:t>
      </w:r>
    </w:p>
    <w:p>
      <w:pPr>
        <w:pStyle w:val="Heading2"/>
      </w:pPr>
      <w:r>
        <w:t>Market and competition</w:t>
      </w:r>
    </w:p>
    <w:p>
      <w:pPr>
        <w:keepLines/>
        <w:spacing w:after="80"/>
        <w:ind w:left="490" w:hanging="490"/>
      </w:pPr>
      <w:r>
        <w:rPr>
          <w:rFonts w:ascii="Calibri" w:hAnsi="Calibri"/>
          <w:b/>
          <w:color w:val="00A6C8"/>
          <w:sz w:val="19"/>
        </w:rPr>
        <w:t xml:space="preserve">I13  </w:t>
      </w:r>
      <w:r>
        <w:rPr>
          <w:rFonts w:ascii="Calibri" w:hAnsi="Calibri"/>
          <w:color w:val="1F2937"/>
          <w:sz w:val="20"/>
        </w:rPr>
        <w:t>Who is the closest competitor?</w:t>
      </w:r>
    </w:p>
    <w:p>
      <w:pPr>
        <w:keepLines/>
        <w:spacing w:after="80"/>
        <w:ind w:left="490" w:hanging="490"/>
      </w:pPr>
      <w:r>
        <w:rPr>
          <w:rFonts w:ascii="Calibri" w:hAnsi="Calibri"/>
          <w:b/>
          <w:color w:val="00A6C8"/>
          <w:sz w:val="19"/>
        </w:rPr>
        <w:t xml:space="preserve">I14  </w:t>
      </w:r>
      <w:r>
        <w:rPr>
          <w:rFonts w:ascii="Calibri" w:hAnsi="Calibri"/>
          <w:color w:val="1F2937"/>
          <w:sz w:val="20"/>
        </w:rPr>
        <w:t>Why won't the host platform build this?</w:t>
      </w:r>
    </w:p>
    <w:p>
      <w:pPr>
        <w:keepLines/>
        <w:spacing w:after="80"/>
        <w:ind w:left="490" w:hanging="490"/>
      </w:pPr>
      <w:r>
        <w:rPr>
          <w:rFonts w:ascii="Calibri" w:hAnsi="Calibri"/>
          <w:b/>
          <w:color w:val="00A6C8"/>
          <w:sz w:val="19"/>
        </w:rPr>
        <w:t xml:space="preserve">I15  </w:t>
      </w:r>
      <w:r>
        <w:rPr>
          <w:rFonts w:ascii="Calibri" w:hAnsi="Calibri"/>
          <w:color w:val="1F2937"/>
          <w:sz w:val="20"/>
        </w:rPr>
        <w:t>Why is this a company rather than a feature?</w:t>
      </w:r>
    </w:p>
    <w:p>
      <w:pPr>
        <w:keepLines/>
        <w:spacing w:after="80"/>
        <w:ind w:left="490" w:hanging="490"/>
      </w:pPr>
      <w:r>
        <w:rPr>
          <w:rFonts w:ascii="Calibri" w:hAnsi="Calibri"/>
          <w:b/>
          <w:color w:val="00A6C8"/>
          <w:sz w:val="19"/>
        </w:rPr>
        <w:t xml:space="preserve">I16  </w:t>
      </w:r>
      <w:r>
        <w:rPr>
          <w:rFonts w:ascii="Calibri" w:hAnsi="Calibri"/>
          <w:color w:val="1F2937"/>
          <w:sz w:val="20"/>
        </w:rPr>
        <w:t>How large can the initial market become?</w:t>
      </w:r>
    </w:p>
    <w:p>
      <w:pPr>
        <w:keepLines/>
        <w:spacing w:after="80"/>
        <w:ind w:left="490" w:hanging="490"/>
      </w:pPr>
      <w:r>
        <w:rPr>
          <w:rFonts w:ascii="Calibri" w:hAnsi="Calibri"/>
          <w:b/>
          <w:color w:val="00A6C8"/>
          <w:sz w:val="19"/>
        </w:rPr>
        <w:t xml:space="preserve">I17  </w:t>
      </w:r>
      <w:r>
        <w:rPr>
          <w:rFonts w:ascii="Calibri" w:hAnsi="Calibri"/>
          <w:color w:val="1F2937"/>
          <w:sz w:val="20"/>
        </w:rPr>
        <w:t>How do you reach users cheaply?</w:t>
      </w:r>
    </w:p>
    <w:p>
      <w:pPr>
        <w:keepLines/>
        <w:spacing w:after="80"/>
        <w:ind w:left="490" w:hanging="490"/>
      </w:pPr>
      <w:r>
        <w:rPr>
          <w:rFonts w:ascii="Calibri" w:hAnsi="Calibri"/>
          <w:b/>
          <w:color w:val="00A6C8"/>
          <w:sz w:val="19"/>
        </w:rPr>
        <w:t xml:space="preserve">I18  </w:t>
      </w:r>
      <w:r>
        <w:rPr>
          <w:rFonts w:ascii="Calibri" w:hAnsi="Calibri"/>
          <w:color w:val="1F2937"/>
          <w:sz w:val="20"/>
        </w:rPr>
        <w:t>What changes if model and speech costs fall sharply?</w:t>
      </w:r>
    </w:p>
    <w:p>
      <w:pPr>
        <w:pStyle w:val="Heading2"/>
      </w:pPr>
      <w:r>
        <w:t>Founders and execution</w:t>
      </w:r>
    </w:p>
    <w:p>
      <w:pPr>
        <w:keepLines/>
        <w:spacing w:after="80"/>
        <w:ind w:left="490" w:hanging="490"/>
      </w:pPr>
      <w:r>
        <w:rPr>
          <w:rFonts w:ascii="Calibri" w:hAnsi="Calibri"/>
          <w:b/>
          <w:color w:val="00A6C8"/>
          <w:sz w:val="19"/>
        </w:rPr>
        <w:t xml:space="preserve">I19  </w:t>
      </w:r>
      <w:r>
        <w:rPr>
          <w:rFonts w:ascii="Calibri" w:hAnsi="Calibri"/>
          <w:color w:val="1F2937"/>
          <w:sz w:val="20"/>
        </w:rPr>
        <w:t>Why are you the right team?</w:t>
      </w:r>
    </w:p>
    <w:p>
      <w:pPr>
        <w:keepLines/>
        <w:spacing w:after="80"/>
        <w:ind w:left="490" w:hanging="490"/>
      </w:pPr>
      <w:r>
        <w:rPr>
          <w:rFonts w:ascii="Calibri" w:hAnsi="Calibri"/>
          <w:b/>
          <w:color w:val="00A6C8"/>
          <w:sz w:val="19"/>
        </w:rPr>
        <w:t xml:space="preserve">I20  </w:t>
      </w:r>
      <w:r>
        <w:rPr>
          <w:rFonts w:ascii="Calibri" w:hAnsi="Calibri"/>
          <w:color w:val="1F2937"/>
          <w:sz w:val="20"/>
        </w:rPr>
        <w:t>Who does what?</w:t>
      </w:r>
    </w:p>
    <w:p>
      <w:pPr>
        <w:keepLines/>
        <w:spacing w:after="80"/>
        <w:ind w:left="490" w:hanging="490"/>
      </w:pPr>
      <w:r>
        <w:rPr>
          <w:rFonts w:ascii="Calibri" w:hAnsi="Calibri"/>
          <w:b/>
          <w:color w:val="00A6C8"/>
          <w:sz w:val="19"/>
        </w:rPr>
        <w:t xml:space="preserve">I21  </w:t>
      </w:r>
      <w:r>
        <w:rPr>
          <w:rFonts w:ascii="Calibri" w:hAnsi="Calibri"/>
          <w:color w:val="1F2937"/>
          <w:sz w:val="20"/>
        </w:rPr>
        <w:t>What have you built together under pressure?</w:t>
      </w:r>
    </w:p>
    <w:p>
      <w:pPr>
        <w:keepLines/>
        <w:spacing w:after="80"/>
        <w:ind w:left="490" w:hanging="490"/>
      </w:pPr>
      <w:r>
        <w:rPr>
          <w:rFonts w:ascii="Calibri" w:hAnsi="Calibri"/>
          <w:b/>
          <w:color w:val="00A6C8"/>
          <w:sz w:val="19"/>
        </w:rPr>
        <w:t xml:space="preserve">I22  </w:t>
      </w:r>
      <w:r>
        <w:rPr>
          <w:rFonts w:ascii="Calibri" w:hAnsi="Calibri"/>
          <w:color w:val="1F2937"/>
          <w:sz w:val="20"/>
        </w:rPr>
        <w:t>What is the hardest technical problem?</w:t>
      </w:r>
    </w:p>
    <w:p>
      <w:pPr>
        <w:keepLines/>
        <w:spacing w:after="80"/>
        <w:ind w:left="490" w:hanging="490"/>
      </w:pPr>
      <w:r>
        <w:rPr>
          <w:rFonts w:ascii="Calibri" w:hAnsi="Calibri"/>
          <w:b/>
          <w:color w:val="00A6C8"/>
          <w:sz w:val="19"/>
        </w:rPr>
        <w:t xml:space="preserve">I23  </w:t>
      </w:r>
      <w:r>
        <w:rPr>
          <w:rFonts w:ascii="Calibri" w:hAnsi="Calibri"/>
          <w:color w:val="1F2937"/>
          <w:sz w:val="20"/>
        </w:rPr>
        <w:t>What will you accomplish in the next eight weeks?</w:t>
      </w:r>
    </w:p>
    <w:p>
      <w:pPr>
        <w:keepLines/>
        <w:spacing w:after="80"/>
        <w:ind w:left="490" w:hanging="490"/>
      </w:pPr>
      <w:r>
        <w:rPr>
          <w:rFonts w:ascii="Calibri" w:hAnsi="Calibri"/>
          <w:b/>
          <w:color w:val="00A6C8"/>
          <w:sz w:val="19"/>
        </w:rPr>
        <w:t xml:space="preserve">I24  </w:t>
      </w:r>
      <w:r>
        <w:rPr>
          <w:rFonts w:ascii="Calibri" w:hAnsi="Calibri"/>
          <w:color w:val="1F2937"/>
          <w:sz w:val="20"/>
        </w:rPr>
        <w:t>What would make you abandon or substantially change the idea?</w:t>
      </w:r>
    </w:p>
    <w:p>
      <w:pPr>
        <w:pStyle w:val="Heading2"/>
      </w:pPr>
      <w:r>
        <w:t>Skeptical questions</w:t>
      </w:r>
    </w:p>
    <w:p>
      <w:pPr>
        <w:keepLines/>
        <w:spacing w:after="80"/>
        <w:ind w:left="490" w:hanging="490"/>
      </w:pPr>
      <w:r>
        <w:rPr>
          <w:rFonts w:ascii="Calibri" w:hAnsi="Calibri"/>
          <w:b/>
          <w:color w:val="00A6C8"/>
          <w:sz w:val="19"/>
        </w:rPr>
        <w:t xml:space="preserve">I25  </w:t>
      </w:r>
      <w:r>
        <w:rPr>
          <w:rFonts w:ascii="Calibri" w:hAnsi="Calibri"/>
          <w:color w:val="1F2937"/>
          <w:sz w:val="20"/>
        </w:rPr>
        <w:t>Is this just a thin wrapper?</w:t>
      </w:r>
    </w:p>
    <w:p>
      <w:pPr>
        <w:keepLines/>
        <w:spacing w:after="80"/>
        <w:ind w:left="490" w:hanging="490"/>
      </w:pPr>
      <w:r>
        <w:rPr>
          <w:rFonts w:ascii="Calibri" w:hAnsi="Calibri"/>
          <w:b/>
          <w:color w:val="00A6C8"/>
          <w:sz w:val="19"/>
        </w:rPr>
        <w:t xml:space="preserve">I26  </w:t>
      </w:r>
      <w:r>
        <w:rPr>
          <w:rFonts w:ascii="Calibri" w:hAnsi="Calibri"/>
          <w:color w:val="1F2937"/>
          <w:sz w:val="20"/>
        </w:rPr>
        <w:t>Why will users install another developer tool?</w:t>
      </w:r>
    </w:p>
    <w:p>
      <w:pPr>
        <w:keepLines/>
        <w:spacing w:after="80"/>
        <w:ind w:left="490" w:hanging="490"/>
      </w:pPr>
      <w:r>
        <w:rPr>
          <w:rFonts w:ascii="Calibri" w:hAnsi="Calibri"/>
          <w:b/>
          <w:color w:val="00A6C8"/>
          <w:sz w:val="19"/>
        </w:rPr>
        <w:t xml:space="preserve">I27  </w:t>
      </w:r>
      <w:r>
        <w:rPr>
          <w:rFonts w:ascii="Calibri" w:hAnsi="Calibri"/>
          <w:color w:val="1F2937"/>
          <w:sz w:val="20"/>
        </w:rPr>
        <w:t>What if latency never feels conversational?</w:t>
      </w:r>
    </w:p>
    <w:p>
      <w:pPr>
        <w:keepLines/>
        <w:spacing w:after="80"/>
        <w:ind w:left="490" w:hanging="490"/>
      </w:pPr>
      <w:r>
        <w:rPr>
          <w:rFonts w:ascii="Calibri" w:hAnsi="Calibri"/>
          <w:b/>
          <w:color w:val="00A6C8"/>
          <w:sz w:val="19"/>
        </w:rPr>
        <w:t xml:space="preserve">I28  </w:t>
      </w:r>
      <w:r>
        <w:rPr>
          <w:rFonts w:ascii="Calibri" w:hAnsi="Calibri"/>
          <w:color w:val="1F2937"/>
          <w:sz w:val="20"/>
        </w:rPr>
        <w:t>How do you prevent voice from creating dangerous or unwanted changes?</w:t>
      </w:r>
    </w:p>
    <w:p>
      <w:pPr>
        <w:keepLines/>
        <w:spacing w:after="80"/>
        <w:ind w:left="490" w:hanging="490"/>
      </w:pPr>
      <w:r>
        <w:rPr>
          <w:rFonts w:ascii="Calibri" w:hAnsi="Calibri"/>
          <w:b/>
          <w:color w:val="00A6C8"/>
          <w:sz w:val="19"/>
        </w:rPr>
        <w:t xml:space="preserve">I29  </w:t>
      </w:r>
      <w:r>
        <w:rPr>
          <w:rFonts w:ascii="Calibri" w:hAnsi="Calibri"/>
          <w:color w:val="1F2937"/>
          <w:sz w:val="20"/>
        </w:rPr>
        <w:t>What is your largest platform dependency?</w:t>
      </w:r>
    </w:p>
    <w:p>
      <w:pPr>
        <w:keepLines/>
        <w:spacing w:after="80"/>
        <w:ind w:left="490" w:hanging="490"/>
      </w:pPr>
      <w:r>
        <w:rPr>
          <w:rFonts w:ascii="Calibri" w:hAnsi="Calibri"/>
          <w:b/>
          <w:color w:val="00A6C8"/>
          <w:sz w:val="19"/>
        </w:rPr>
        <w:t xml:space="preserve">I30  </w:t>
      </w:r>
      <w:r>
        <w:rPr>
          <w:rFonts w:ascii="Calibri" w:hAnsi="Calibri"/>
          <w:color w:val="1F2937"/>
          <w:sz w:val="20"/>
        </w:rPr>
        <w:t>What do you know that we do not?</w:t>
      </w:r>
    </w:p>
    <w:p>
      <w:r>
        <w:br w:type="page"/>
      </w:r>
    </w:p>
    <w:p>
      <w:pPr>
        <w:pStyle w:val="Heading1"/>
      </w:pPr>
      <w:r>
        <w:t>14. Evidence Pack</w:t>
      </w:r>
    </w:p>
    <w:p>
      <w:pPr>
        <w:pStyle w:val="SectionIntro"/>
      </w:pPr>
      <w:r>
        <w:t>Every important claim should have a named source, owner, and snapshot date. Keep sensitive documents private and share only what the application requires.</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650"/>
        <w:gridCol w:w="4000"/>
        <w:gridCol w:w="1700"/>
        <w:gridCol w:w="3010"/>
      </w:tblGrid>
      <w:tr>
        <w:trPr>
          <w:tblHeader w:val="true"/>
        </w:trPr>
        <w:tc>
          <w:tcPr>
            <w:tcW w:type="dxa" w:w="650"/>
            <w:vAlign w:val="center"/>
            <w:tcMar>
              <w:top w:w="100" w:type="dxa"/>
              <w:start w:w="140" w:type="dxa"/>
              <w:bottom w:w="100" w:type="dxa"/>
              <w:end w:w="140" w:type="dxa"/>
            </w:tcMar>
            <w:shd w:fill="E8F1F8"/>
          </w:tcPr>
          <w:p>
            <w:pPr>
              <w:spacing w:after="0"/>
            </w:pPr>
            <w:r>
              <w:rPr>
                <w:rFonts w:ascii="Calibri" w:hAnsi="Calibri"/>
                <w:b/>
                <w:color w:val="14213D"/>
                <w:sz w:val="18"/>
              </w:rPr>
            </w:r>
          </w:p>
        </w:tc>
        <w:tc>
          <w:tcPr>
            <w:tcW w:type="dxa" w:w="4000"/>
            <w:vAlign w:val="center"/>
            <w:tcMar>
              <w:top w:w="100" w:type="dxa"/>
              <w:start w:w="140" w:type="dxa"/>
              <w:bottom w:w="100" w:type="dxa"/>
              <w:end w:w="140" w:type="dxa"/>
            </w:tcMar>
            <w:shd w:fill="E8F1F8"/>
          </w:tcPr>
          <w:p>
            <w:pPr>
              <w:spacing w:after="0"/>
            </w:pPr>
            <w:r>
              <w:rPr>
                <w:rFonts w:ascii="Calibri" w:hAnsi="Calibri"/>
                <w:b/>
                <w:color w:val="14213D"/>
                <w:sz w:val="18"/>
              </w:rPr>
              <w:t>Evidence</w:t>
            </w:r>
          </w:p>
        </w:tc>
        <w:tc>
          <w:tcPr>
            <w:tcW w:type="dxa" w:w="1700"/>
            <w:vAlign w:val="center"/>
            <w:tcMar>
              <w:top w:w="100" w:type="dxa"/>
              <w:start w:w="140" w:type="dxa"/>
              <w:bottom w:w="100" w:type="dxa"/>
              <w:end w:w="140" w:type="dxa"/>
            </w:tcMar>
            <w:shd w:fill="E8F1F8"/>
          </w:tcPr>
          <w:p>
            <w:pPr>
              <w:spacing w:after="0"/>
            </w:pPr>
            <w:r>
              <w:rPr>
                <w:rFonts w:ascii="Calibri" w:hAnsi="Calibri"/>
                <w:b/>
                <w:color w:val="14213D"/>
                <w:sz w:val="18"/>
              </w:rPr>
              <w:t>Owner</w:t>
            </w:r>
          </w:p>
        </w:tc>
        <w:tc>
          <w:tcPr>
            <w:tcW w:type="dxa" w:w="3010"/>
            <w:vAlign w:val="center"/>
            <w:tcMar>
              <w:top w:w="100" w:type="dxa"/>
              <w:start w:w="140" w:type="dxa"/>
              <w:bottom w:w="100" w:type="dxa"/>
              <w:end w:w="140" w:type="dxa"/>
            </w:tcMar>
            <w:shd w:fill="E8F1F8"/>
          </w:tcPr>
          <w:p>
            <w:pPr>
              <w:spacing w:after="0"/>
            </w:pPr>
            <w:r>
              <w:rPr>
                <w:rFonts w:ascii="Calibri" w:hAnsi="Calibri"/>
                <w:b/>
                <w:color w:val="14213D"/>
                <w:sz w:val="18"/>
              </w:rPr>
              <w:t>Link / snapshot date</w:t>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Product URL and reviewer access</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Founder video link</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Demo video link</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Usage export / analytics snapshot</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Revenue and bank/payment evidence</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Cap table and financing documents</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Formation and IP assignment documents</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Founder bios and achievement evidence</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User interview notes / references</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Benchmark and reliability report</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r>
        <w:tc>
          <w:tcPr>
            <w:tcW w:type="dxa" w:w="650"/>
            <w:vAlign w:val="center"/>
            <w:tcMar>
              <w:top w:w="100" w:type="dxa"/>
              <w:start w:w="140" w:type="dxa"/>
              <w:bottom w:w="100" w:type="dxa"/>
              <w:end w:w="140" w:type="dxa"/>
            </w:tcMar>
          </w:tcPr>
          <w:p>
            <w:pPr>
              <w:spacing w:after="0"/>
            </w:pPr>
            <w:r>
              <w:rPr>
                <w:rFonts w:ascii="Calibri" w:hAnsi="Calibri"/>
                <w:color w:val="1F2937"/>
                <w:sz w:val="18"/>
              </w:rPr>
              <w:t>[ ]</w:t>
            </w:r>
          </w:p>
        </w:tc>
        <w:tc>
          <w:tcPr>
            <w:tcW w:type="dxa" w:w="4000"/>
            <w:vAlign w:val="center"/>
            <w:tcMar>
              <w:top w:w="100" w:type="dxa"/>
              <w:start w:w="140" w:type="dxa"/>
              <w:bottom w:w="100" w:type="dxa"/>
              <w:end w:w="140" w:type="dxa"/>
            </w:tcMar>
          </w:tcPr>
          <w:p>
            <w:pPr>
              <w:spacing w:after="0"/>
            </w:pPr>
            <w:r>
              <w:rPr>
                <w:rFonts w:ascii="Calibri" w:hAnsi="Calibri"/>
                <w:color w:val="1F2937"/>
                <w:sz w:val="18"/>
              </w:rPr>
              <w:t>Prior application and change log</w:t>
            </w:r>
          </w:p>
        </w:tc>
        <w:tc>
          <w:tcPr>
            <w:tcW w:type="dxa" w:w="1700"/>
            <w:vAlign w:val="center"/>
            <w:tcMar>
              <w:top w:w="100" w:type="dxa"/>
              <w:start w:w="140" w:type="dxa"/>
              <w:bottom w:w="100" w:type="dxa"/>
              <w:end w:w="140" w:type="dxa"/>
            </w:tcMar>
          </w:tcPr>
          <w:p>
            <w:pPr>
              <w:spacing w:after="0"/>
            </w:pPr>
            <w:r>
              <w:rPr>
                <w:rFonts w:ascii="Calibri" w:hAnsi="Calibri"/>
                <w:color w:val="1F2937"/>
                <w:sz w:val="18"/>
              </w:rPr>
            </w:r>
          </w:p>
        </w:tc>
        <w:tc>
          <w:tcPr>
            <w:tcW w:type="dxa" w:w="3010"/>
            <w:vAlign w:val="center"/>
            <w:tcMar>
              <w:top w:w="100" w:type="dxa"/>
              <w:start w:w="140" w:type="dxa"/>
              <w:bottom w:w="100" w:type="dxa"/>
              <w:end w:w="140" w:type="dxa"/>
            </w:tcMar>
          </w:tcPr>
          <w:p>
            <w:pPr>
              <w:spacing w:after="0"/>
            </w:pPr>
            <w:r>
              <w:rPr>
                <w:rFonts w:ascii="Calibri" w:hAnsi="Calibri"/>
                <w:color w:val="1F2937"/>
                <w:sz w:val="18"/>
              </w:rPr>
            </w:r>
          </w:p>
        </w:tc>
      </w:tr>
    </w:tbl>
    <w:p>
      <w:pPr>
        <w:spacing w:after="60"/>
      </w:pPr>
    </w:p>
    <w:p>
      <w:pPr>
        <w:pStyle w:val="Heading1"/>
      </w:pPr>
      <w:r>
        <w:t>15. Drafting and Review Workflow</w:t>
      </w:r>
    </w:p>
    <w:tbl>
      <w:tblPr>
        <w:tblW w:type="dxa" w:w="9360"/>
        <w:tblLayout w:type="fixed"/>
        <w:tblLook w:firstColumn="1" w:firstRow="1" w:lastColumn="0" w:lastRow="0" w:noHBand="0" w:noVBand="1" w:val="04A0"/>
        <w:jc w:val="left"/>
        <w:tblInd w:w="120" w:type="dxa"/>
        <w:tblBorders>
          <w:top w:val="single" w:sz="6" w:space="0" w:color="CAD5E0"/>
          <w:left w:val="single" w:sz="6" w:space="0" w:color="CAD5E0"/>
          <w:bottom w:val="single" w:sz="6" w:space="0" w:color="CAD5E0"/>
          <w:right w:val="single" w:sz="6" w:space="0" w:color="CAD5E0"/>
          <w:insideH w:val="single" w:sz="6" w:space="0" w:color="CAD5E0"/>
          <w:insideV w:val="single" w:sz="6" w:space="0" w:color="CAD5E0"/>
        </w:tblBorders>
      </w:tblPr>
      <w:tblGrid>
        <w:gridCol w:w="800"/>
        <w:gridCol w:w="2000"/>
        <w:gridCol w:w="6560"/>
      </w:tblGrid>
      <w:tr>
        <w:trPr>
          <w:tblHeader w:val="true"/>
        </w:trPr>
        <w:tc>
          <w:tcPr>
            <w:tcW w:type="dxa" w:w="800"/>
            <w:vAlign w:val="center"/>
            <w:tcMar>
              <w:top w:w="100" w:type="dxa"/>
              <w:start w:w="140" w:type="dxa"/>
              <w:bottom w:w="100" w:type="dxa"/>
              <w:end w:w="140" w:type="dxa"/>
            </w:tcMar>
            <w:shd w:fill="E8F1F8"/>
          </w:tcPr>
          <w:p>
            <w:pPr>
              <w:spacing w:after="0"/>
            </w:pPr>
            <w:r>
              <w:rPr>
                <w:rFonts w:ascii="Calibri" w:hAnsi="Calibri"/>
                <w:b/>
                <w:color w:val="14213D"/>
                <w:sz w:val="18"/>
              </w:rPr>
              <w:t>Step</w:t>
            </w:r>
          </w:p>
        </w:tc>
        <w:tc>
          <w:tcPr>
            <w:tcW w:type="dxa" w:w="2000"/>
            <w:vAlign w:val="center"/>
            <w:tcMar>
              <w:top w:w="100" w:type="dxa"/>
              <w:start w:w="140" w:type="dxa"/>
              <w:bottom w:w="100" w:type="dxa"/>
              <w:end w:w="140" w:type="dxa"/>
            </w:tcMar>
            <w:shd w:fill="E8F1F8"/>
          </w:tcPr>
          <w:p>
            <w:pPr>
              <w:spacing w:after="0"/>
            </w:pPr>
            <w:r>
              <w:rPr>
                <w:rFonts w:ascii="Calibri" w:hAnsi="Calibri"/>
                <w:b/>
                <w:color w:val="14213D"/>
                <w:sz w:val="18"/>
              </w:rPr>
              <w:t>Action</w:t>
            </w:r>
          </w:p>
        </w:tc>
        <w:tc>
          <w:tcPr>
            <w:tcW w:type="dxa" w:w="6560"/>
            <w:vAlign w:val="center"/>
            <w:tcMar>
              <w:top w:w="100" w:type="dxa"/>
              <w:start w:w="140" w:type="dxa"/>
              <w:bottom w:w="100" w:type="dxa"/>
              <w:end w:w="140" w:type="dxa"/>
            </w:tcMar>
            <w:shd w:fill="E8F1F8"/>
          </w:tcPr>
          <w:p>
            <w:pPr>
              <w:spacing w:after="0"/>
            </w:pPr>
            <w:r>
              <w:rPr>
                <w:rFonts w:ascii="Calibri" w:hAnsi="Calibri"/>
                <w:b/>
                <w:color w:val="14213D"/>
                <w:sz w:val="18"/>
              </w:rPr>
              <w:t>Definition of done</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1</w:t>
            </w:r>
          </w:p>
        </w:tc>
        <w:tc>
          <w:tcPr>
            <w:tcW w:type="dxa" w:w="2000"/>
            <w:vAlign w:val="center"/>
            <w:tcMar>
              <w:top w:w="100" w:type="dxa"/>
              <w:start w:w="140" w:type="dxa"/>
              <w:bottom w:w="100" w:type="dxa"/>
              <w:end w:w="140" w:type="dxa"/>
            </w:tcMar>
          </w:tcPr>
          <w:p>
            <w:pPr>
              <w:spacing w:after="0"/>
            </w:pPr>
            <w:r>
              <w:rPr>
                <w:rFonts w:ascii="Calibri" w:hAnsi="Calibri"/>
                <w:color w:val="1F2937"/>
                <w:sz w:val="18"/>
              </w:rPr>
              <w:t>Collect facts</w:t>
            </w:r>
          </w:p>
        </w:tc>
        <w:tc>
          <w:tcPr>
            <w:tcW w:type="dxa" w:w="6560"/>
            <w:vAlign w:val="center"/>
            <w:tcMar>
              <w:top w:w="100" w:type="dxa"/>
              <w:start w:w="140" w:type="dxa"/>
              <w:bottom w:w="100" w:type="dxa"/>
              <w:end w:w="140" w:type="dxa"/>
            </w:tcMar>
          </w:tcPr>
          <w:p>
            <w:pPr>
              <w:spacing w:after="0"/>
            </w:pPr>
            <w:r>
              <w:rPr>
                <w:rFonts w:ascii="Calibri" w:hAnsi="Calibri"/>
                <w:color w:val="1F2937"/>
                <w:sz w:val="18"/>
              </w:rPr>
              <w:t>Lock founder details, entity facts, cap table, metrics, links, and dates before polishing prose.</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2</w:t>
            </w:r>
          </w:p>
        </w:tc>
        <w:tc>
          <w:tcPr>
            <w:tcW w:type="dxa" w:w="2000"/>
            <w:vAlign w:val="center"/>
            <w:tcMar>
              <w:top w:w="100" w:type="dxa"/>
              <w:start w:w="140" w:type="dxa"/>
              <w:bottom w:w="100" w:type="dxa"/>
              <w:end w:w="140" w:type="dxa"/>
            </w:tcMar>
          </w:tcPr>
          <w:p>
            <w:pPr>
              <w:spacing w:after="0"/>
            </w:pPr>
            <w:r>
              <w:rPr>
                <w:rFonts w:ascii="Calibri" w:hAnsi="Calibri"/>
                <w:color w:val="1F2937"/>
                <w:sz w:val="18"/>
              </w:rPr>
              <w:t>Draft independently</w:t>
            </w:r>
          </w:p>
        </w:tc>
        <w:tc>
          <w:tcPr>
            <w:tcW w:type="dxa" w:w="6560"/>
            <w:vAlign w:val="center"/>
            <w:tcMar>
              <w:top w:w="100" w:type="dxa"/>
              <w:start w:w="140" w:type="dxa"/>
              <w:bottom w:w="100" w:type="dxa"/>
              <w:end w:w="140" w:type="dxa"/>
            </w:tcMar>
          </w:tcPr>
          <w:p>
            <w:pPr>
              <w:spacing w:after="0"/>
            </w:pPr>
            <w:r>
              <w:rPr>
                <w:rFonts w:ascii="Calibri" w:hAnsi="Calibri"/>
                <w:color w:val="1F2937"/>
                <w:sz w:val="18"/>
              </w:rPr>
              <w:t>Assign an owner per section. Write direct answers without trying to sound impressive.</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3</w:t>
            </w:r>
          </w:p>
        </w:tc>
        <w:tc>
          <w:tcPr>
            <w:tcW w:type="dxa" w:w="2000"/>
            <w:vAlign w:val="center"/>
            <w:tcMar>
              <w:top w:w="100" w:type="dxa"/>
              <w:start w:w="140" w:type="dxa"/>
              <w:bottom w:w="100" w:type="dxa"/>
              <w:end w:w="140" w:type="dxa"/>
            </w:tcMar>
          </w:tcPr>
          <w:p>
            <w:pPr>
              <w:spacing w:after="0"/>
            </w:pPr>
            <w:r>
              <w:rPr>
                <w:rFonts w:ascii="Calibri" w:hAnsi="Calibri"/>
                <w:color w:val="1F2937"/>
                <w:sz w:val="18"/>
              </w:rPr>
              <w:t>Reconcile</w:t>
            </w:r>
          </w:p>
        </w:tc>
        <w:tc>
          <w:tcPr>
            <w:tcW w:type="dxa" w:w="6560"/>
            <w:vAlign w:val="center"/>
            <w:tcMar>
              <w:top w:w="100" w:type="dxa"/>
              <w:start w:w="140" w:type="dxa"/>
              <w:bottom w:w="100" w:type="dxa"/>
              <w:end w:w="140" w:type="dxa"/>
            </w:tcMar>
          </w:tcPr>
          <w:p>
            <w:pPr>
              <w:spacing w:after="0"/>
            </w:pPr>
            <w:r>
              <w:rPr>
                <w:rFonts w:ascii="Calibri" w:hAnsi="Calibri"/>
                <w:color w:val="1F2937"/>
                <w:sz w:val="18"/>
              </w:rPr>
              <w:t>Resolve contradictions across company description, traction, founder profiles, and legal/equity answers.</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4</w:t>
            </w:r>
          </w:p>
        </w:tc>
        <w:tc>
          <w:tcPr>
            <w:tcW w:type="dxa" w:w="2000"/>
            <w:vAlign w:val="center"/>
            <w:tcMar>
              <w:top w:w="100" w:type="dxa"/>
              <w:start w:w="140" w:type="dxa"/>
              <w:bottom w:w="100" w:type="dxa"/>
              <w:end w:w="140" w:type="dxa"/>
            </w:tcMar>
          </w:tcPr>
          <w:p>
            <w:pPr>
              <w:spacing w:after="0"/>
            </w:pPr>
            <w:r>
              <w:rPr>
                <w:rFonts w:ascii="Calibri" w:hAnsi="Calibri"/>
                <w:color w:val="1F2937"/>
                <w:sz w:val="18"/>
              </w:rPr>
              <w:t>Red-team</w:t>
            </w:r>
          </w:p>
        </w:tc>
        <w:tc>
          <w:tcPr>
            <w:tcW w:type="dxa" w:w="6560"/>
            <w:vAlign w:val="center"/>
            <w:tcMar>
              <w:top w:w="100" w:type="dxa"/>
              <w:start w:w="140" w:type="dxa"/>
              <w:bottom w:w="100" w:type="dxa"/>
              <w:end w:w="140" w:type="dxa"/>
            </w:tcMar>
          </w:tcPr>
          <w:p>
            <w:pPr>
              <w:spacing w:after="0"/>
            </w:pPr>
            <w:r>
              <w:rPr>
                <w:rFonts w:ascii="Calibri" w:hAnsi="Calibri"/>
                <w:color w:val="1F2937"/>
                <w:sz w:val="18"/>
              </w:rPr>
              <w:t>Ask a skeptical reader to underline vague claims, missing numbers, hidden risks, and unsupported market logic.</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5</w:t>
            </w:r>
          </w:p>
        </w:tc>
        <w:tc>
          <w:tcPr>
            <w:tcW w:type="dxa" w:w="2000"/>
            <w:vAlign w:val="center"/>
            <w:tcMar>
              <w:top w:w="100" w:type="dxa"/>
              <w:start w:w="140" w:type="dxa"/>
              <w:bottom w:w="100" w:type="dxa"/>
              <w:end w:w="140" w:type="dxa"/>
            </w:tcMar>
          </w:tcPr>
          <w:p>
            <w:pPr>
              <w:spacing w:after="0"/>
            </w:pPr>
            <w:r>
              <w:rPr>
                <w:rFonts w:ascii="Calibri" w:hAnsi="Calibri"/>
                <w:color w:val="1F2937"/>
                <w:sz w:val="18"/>
              </w:rPr>
              <w:t>Read aloud</w:t>
            </w:r>
          </w:p>
        </w:tc>
        <w:tc>
          <w:tcPr>
            <w:tcW w:type="dxa" w:w="6560"/>
            <w:vAlign w:val="center"/>
            <w:tcMar>
              <w:top w:w="100" w:type="dxa"/>
              <w:start w:w="140" w:type="dxa"/>
              <w:bottom w:w="100" w:type="dxa"/>
              <w:end w:w="140" w:type="dxa"/>
            </w:tcMar>
          </w:tcPr>
          <w:p>
            <w:pPr>
              <w:spacing w:after="0"/>
            </w:pPr>
            <w:r>
              <w:rPr>
                <w:rFonts w:ascii="Calibri" w:hAnsi="Calibri"/>
                <w:color w:val="1F2937"/>
                <w:sz w:val="18"/>
              </w:rPr>
              <w:t>Shorten answers that sound like pitch copy. Make the first sentence answer the question.</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6</w:t>
            </w:r>
          </w:p>
        </w:tc>
        <w:tc>
          <w:tcPr>
            <w:tcW w:type="dxa" w:w="2000"/>
            <w:vAlign w:val="center"/>
            <w:tcMar>
              <w:top w:w="100" w:type="dxa"/>
              <w:start w:w="140" w:type="dxa"/>
              <w:bottom w:w="100" w:type="dxa"/>
              <w:end w:w="140" w:type="dxa"/>
            </w:tcMar>
          </w:tcPr>
          <w:p>
            <w:pPr>
              <w:spacing w:after="0"/>
            </w:pPr>
            <w:r>
              <w:rPr>
                <w:rFonts w:ascii="Calibri" w:hAnsi="Calibri"/>
                <w:color w:val="1F2937"/>
                <w:sz w:val="18"/>
              </w:rPr>
              <w:t>Sync to portal</w:t>
            </w:r>
          </w:p>
        </w:tc>
        <w:tc>
          <w:tcPr>
            <w:tcW w:type="dxa" w:w="6560"/>
            <w:vAlign w:val="center"/>
            <w:tcMar>
              <w:top w:w="100" w:type="dxa"/>
              <w:start w:w="140" w:type="dxa"/>
              <w:bottom w:w="100" w:type="dxa"/>
              <w:end w:w="140" w:type="dxa"/>
            </w:tcMar>
          </w:tcPr>
          <w:p>
            <w:pPr>
              <w:spacing w:after="0"/>
            </w:pPr>
            <w:r>
              <w:rPr>
                <w:rFonts w:ascii="Calibri" w:hAnsi="Calibri"/>
                <w:color w:val="1F2937"/>
                <w:sz w:val="18"/>
              </w:rPr>
              <w:t>Copy into the live application, respect current limits, and re-check every conditional question.</w:t>
            </w:r>
          </w:p>
        </w:tc>
      </w:tr>
      <w:tr>
        <w:tc>
          <w:tcPr>
            <w:tcW w:type="dxa" w:w="800"/>
            <w:vAlign w:val="center"/>
            <w:tcMar>
              <w:top w:w="100" w:type="dxa"/>
              <w:start w:w="140" w:type="dxa"/>
              <w:bottom w:w="100" w:type="dxa"/>
              <w:end w:w="140" w:type="dxa"/>
            </w:tcMar>
          </w:tcPr>
          <w:p>
            <w:pPr>
              <w:spacing w:after="0"/>
            </w:pPr>
            <w:r>
              <w:rPr>
                <w:rFonts w:ascii="Calibri" w:hAnsi="Calibri"/>
                <w:color w:val="1F2937"/>
                <w:sz w:val="18"/>
              </w:rPr>
              <w:t>7</w:t>
            </w:r>
          </w:p>
        </w:tc>
        <w:tc>
          <w:tcPr>
            <w:tcW w:type="dxa" w:w="2000"/>
            <w:vAlign w:val="center"/>
            <w:tcMar>
              <w:top w:w="100" w:type="dxa"/>
              <w:start w:w="140" w:type="dxa"/>
              <w:bottom w:w="100" w:type="dxa"/>
              <w:end w:w="140" w:type="dxa"/>
            </w:tcMar>
          </w:tcPr>
          <w:p>
            <w:pPr>
              <w:spacing w:after="0"/>
            </w:pPr>
            <w:r>
              <w:rPr>
                <w:rFonts w:ascii="Calibri" w:hAnsi="Calibri"/>
                <w:color w:val="1F2937"/>
                <w:sz w:val="18"/>
              </w:rPr>
              <w:t>Final verify</w:t>
            </w:r>
          </w:p>
        </w:tc>
        <w:tc>
          <w:tcPr>
            <w:tcW w:type="dxa" w:w="6560"/>
            <w:vAlign w:val="center"/>
            <w:tcMar>
              <w:top w:w="100" w:type="dxa"/>
              <w:start w:w="140" w:type="dxa"/>
              <w:bottom w:w="100" w:type="dxa"/>
              <w:end w:w="140" w:type="dxa"/>
            </w:tcMar>
          </w:tcPr>
          <w:p>
            <w:pPr>
              <w:spacing w:after="0"/>
            </w:pPr>
            <w:r>
              <w:rPr>
                <w:rFonts w:ascii="Calibri" w:hAnsi="Calibri"/>
                <w:color w:val="1F2937"/>
                <w:sz w:val="18"/>
              </w:rPr>
              <w:t>Test all links, permissions, videos, login instructions, names, dates, metrics, and equity totals.</w:t>
            </w:r>
          </w:p>
        </w:tc>
      </w:tr>
    </w:tbl>
    <w:p>
      <w:pPr>
        <w:spacing w:after="60"/>
      </w:pPr>
    </w:p>
    <w:p>
      <w:pPr>
        <w:pStyle w:val="Question"/>
        <w:keepNext/>
      </w:pPr>
      <w:r>
        <w:t>15.1  What are the three weakest answers in the current draft?</w:t>
      </w:r>
    </w:p>
    <w:p>
      <w:pPr>
        <w:pStyle w:val="Guidance"/>
        <w:keepNext/>
      </w:pPr>
      <w:r>
        <w:t>Name the missing fact or experiment needed to strengthen each one.</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r>
        <w:br/>
        <w:t xml:space="preserve"> </w:t>
      </w:r>
    </w:p>
    <w:p>
      <w:pPr>
        <w:pStyle w:val="Question"/>
        <w:keepNext/>
      </w:pPr>
      <w:r>
        <w:t>15.2  What would make a YC reviewer remember this application after reading many others?</w:t>
      </w:r>
    </w:p>
    <w:p>
      <w:pPr>
        <w:pStyle w:val="Guidance"/>
        <w:keepNext/>
      </w:pPr>
      <w:r>
        <w:t>Use one specific founder fact, insight, user behavior, or rate of progress—not a slogan.</w:t>
      </w:r>
    </w:p>
    <w:p>
      <w:pPr>
        <w:pStyle w:val="ResponseBox"/>
        <w:keepLines/>
        <w:shd w:fill="F4F7FA"/>
        <w:pBdr>
          <w:left w:val="single" w:sz="12" w:space="4" w:color="00A6C8"/>
        </w:pBdr>
      </w:pPr>
      <w:r>
        <w:rPr>
          <w:rFonts w:ascii="Calibri" w:hAnsi="Calibri"/>
          <w:b/>
          <w:color w:val="667085"/>
          <w:sz w:val="15"/>
        </w:rPr>
        <w:t>DRAFT ANSWER</w:t>
      </w:r>
      <w:r>
        <w:br/>
        <w:t xml:space="preserve"> </w:t>
      </w:r>
      <w:r>
        <w:br/>
        <w:t xml:space="preserve"> </w:t>
      </w:r>
    </w:p>
    <w:p>
      <w:pPr>
        <w:pStyle w:val="Heading1"/>
      </w:pPr>
      <w:r>
        <w:t>16. Official YC References</w:t>
      </w:r>
    </w:p>
    <w:p>
      <w:pPr>
        <w:pStyle w:val="SectionIntro"/>
      </w:pPr>
      <w:r>
        <w:t>Use the live application as the final authority. These official resources support the preparation standard used in this workbook.</w:t>
      </w:r>
    </w:p>
    <w:p>
      <w:pPr>
        <w:spacing w:after="120"/>
      </w:pPr>
      <w:r>
        <w:rPr>
          <w:rFonts w:ascii="Calibri" w:hAnsi="Calibri"/>
          <w:b/>
          <w:color w:val="1F2937"/>
          <w:sz w:val="20"/>
        </w:rPr>
        <w:t xml:space="preserve">Current YC application page: </w:t>
      </w:r>
      <w:hyperlink r:id="rId11">
        <w:r>
          <w:rPr>
            <w:color w:val="2E74B5"/>
            <w:u w:val="single"/>
          </w:rPr>
          <w:t>Open official page</w:t>
        </w:r>
      </w:hyperlink>
    </w:p>
    <w:p>
      <w:pPr>
        <w:spacing w:after="120"/>
      </w:pPr>
      <w:r>
        <w:rPr>
          <w:rFonts w:ascii="Calibri" w:hAnsi="Calibri"/>
          <w:b/>
          <w:color w:val="1F2937"/>
          <w:sz w:val="20"/>
        </w:rPr>
        <w:t xml:space="preserve">YC: How to Apply: </w:t>
      </w:r>
      <w:hyperlink r:id="rId12">
        <w:r>
          <w:rPr>
            <w:color w:val="2E74B5"/>
            <w:u w:val="single"/>
          </w:rPr>
          <w:t>Open official page</w:t>
        </w:r>
      </w:hyperlink>
    </w:p>
    <w:p>
      <w:pPr>
        <w:spacing w:after="120"/>
      </w:pPr>
      <w:r>
        <w:rPr>
          <w:rFonts w:ascii="Calibri" w:hAnsi="Calibri"/>
          <w:b/>
          <w:color w:val="1F2937"/>
          <w:sz w:val="20"/>
        </w:rPr>
        <w:t xml:space="preserve">YC interview guide: </w:t>
      </w:r>
      <w:hyperlink r:id="rId13">
        <w:r>
          <w:rPr>
            <w:color w:val="2E74B5"/>
            <w:u w:val="single"/>
          </w:rPr>
          <w:t>Open official page</w:t>
        </w:r>
      </w:hyperlink>
    </w:p>
    <w:p>
      <w:pPr>
        <w:spacing w:after="120"/>
      </w:pPr>
      <w:r>
        <w:rPr>
          <w:rFonts w:ascii="Calibri" w:hAnsi="Calibri"/>
          <w:b/>
          <w:color w:val="1F2937"/>
          <w:sz w:val="20"/>
        </w:rPr>
        <w:t xml:space="preserve">YC application FAQ: </w:t>
      </w:r>
      <w:hyperlink r:id="rId14">
        <w:r>
          <w:rPr>
            <w:color w:val="2E74B5"/>
            <w:u w:val="single"/>
          </w:rPr>
          <w:t>Open official page</w:t>
        </w:r>
      </w:hyperlink>
    </w:p>
    <w:p>
      <w:pPr>
        <w:spacing w:before="100" w:after="180" w:line="269" w:lineRule="auto"/>
        <w:ind w:left="187" w:right="115"/>
        <w:shd w:fill="E8F1F8"/>
        <w:pBdr>
          <w:left w:val="single" w:sz="16" w:space="4" w:color="2E74B5"/>
        </w:pBdr>
      </w:pPr>
      <w:r>
        <w:rPr>
          <w:rFonts w:ascii="Calibri" w:hAnsi="Calibri"/>
          <w:b/>
          <w:color w:val="2E74B5"/>
          <w:sz w:val="20"/>
        </w:rPr>
        <w:t xml:space="preserve">SOURCE NOTE  </w:t>
      </w:r>
      <w:r>
        <w:rPr>
          <w:rFonts w:ascii="Calibri" w:hAnsi="Calibri"/>
          <w:color w:val="1F2937"/>
          <w:sz w:val="20"/>
        </w:rPr>
        <w:t>YC's public guidance emphasizes clear, concise, specific, matter-of-fact answers. The live application may include conditional questions that do not appear in this preparation bank.</w:t>
      </w:r>
    </w:p>
    <w:sectPr w:rsidR="00FC693F" w:rsidRPr="0006063C" w:rsidSect="00034616">
      <w:headerReference w:type="default" r:id="rId9"/>
      <w:footerReference w:type="default" r:id="rId10"/>
      <w:pgSz w:w="12240" w:h="15840"/>
      <w:pgMar w:top="1123"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WORKING DRAFT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3" w:color="CAD5E0"/>
      </w:pBdr>
    </w:pPr>
    <w:r>
      <w:rPr>
        <w:rFonts w:ascii="Calibri" w:hAnsi="Calibri"/>
        <w:b/>
        <w:i w:val="0"/>
        <w:color w:val="667085"/>
        <w:sz w:val="17"/>
      </w:rPr>
      <w:t>MORTIPHI  /  YC APPLICATION QUESTION BANK  /  PREFILLED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60" w:after="40" w:line="269" w:lineRule="auto"/>
    </w:pPr>
    <w:rPr>
      <w:rFonts w:ascii="Calibri" w:hAnsi="Calibri"/>
      <w:b/>
      <w:color w:val="14213D"/>
      <w:sz w:val="21"/>
    </w:rPr>
  </w:style>
  <w:style w:type="paragraph" w:customStyle="1" w:styleId="Guidance">
    <w:name w:val="Guidance"/>
    <w:pPr>
      <w:spacing w:after="60" w:line="259" w:lineRule="auto"/>
    </w:pPr>
    <w:rPr>
      <w:rFonts w:ascii="Calibri" w:hAnsi="Calibri"/>
      <w:b w:val="0"/>
      <w:i/>
      <w:color w:val="667085"/>
      <w:sz w:val="18"/>
    </w:rPr>
  </w:style>
  <w:style w:type="paragraph" w:customStyle="1" w:styleId="ResponseBox">
    <w:name w:val="Response Box"/>
    <w:pPr>
      <w:spacing w:before="20" w:after="120" w:line="240" w:lineRule="auto"/>
      <w:ind w:left="173" w:right="58"/>
    </w:pPr>
    <w:rPr>
      <w:rFonts w:ascii="Calibri" w:hAnsi="Calibri"/>
      <w:b w:val="0"/>
      <w:color w:val="1F2937"/>
      <w:sz w:val="18"/>
    </w:rPr>
  </w:style>
  <w:style w:type="paragraph" w:customStyle="1" w:styleId="SectionIntro">
    <w:name w:val="Section Intro"/>
    <w:pPr>
      <w:spacing w:after="180" w:line="269" w:lineRule="auto"/>
    </w:pPr>
    <w:rPr>
      <w:rFonts w:ascii="Calibri" w:hAnsi="Calibri"/>
      <w:b w:val="0"/>
      <w:i/>
      <w:color w:val="66708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combinator.com/apply" TargetMode="External"/><Relationship Id="rId12" Type="http://schemas.openxmlformats.org/officeDocument/2006/relationships/hyperlink" Target="https://www.ycombinator.com/howtoapply" TargetMode="External"/><Relationship Id="rId13" Type="http://schemas.openxmlformats.org/officeDocument/2006/relationships/hyperlink" Target="https://www.ycombinator.com/interviews" TargetMode="External"/><Relationship Id="rId14" Type="http://schemas.openxmlformats.org/officeDocument/2006/relationships/hyperlink" Target="https://www.ycombinator.com/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Mortiphi YC Application Question Bank - Product Prefill</dc:title>
  <dc:subject>Product-context prefill based on the Mortic repository</dc:subject>
  <dc:creator>Mortiphi</dc:creator>
  <cp:keywords>Mortiphi, Mortic, Y Combinator, YC application, founder workbook</cp:keywords>
  <dc:description>generated by python-docx</dc:description>
  <cp:lastModifiedBy/>
  <cp:revision>1</cp:revision>
  <dcterms:created xsi:type="dcterms:W3CDTF">2013-12-23T23:15:00Z</dcterms:created>
  <dcterms:modified xsi:type="dcterms:W3CDTF">2013-12-23T23:15:00Z</dcterms:modified>
  <cp:category/>
</cp:coreProperties>
</file>